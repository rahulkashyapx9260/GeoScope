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line="276" w:lineRule="auto" w:before="0" w:after="240"/>
        <w:jc w:val="center"/>
      </w:pPr>
      <w:r>
        <w:rPr>
          <w:rFonts w:ascii="Times New Roman" w:hAnsi="Times New Roman"/>
          <w:b/>
          <w:sz w:val="44"/>
        </w:rPr>
        <w:t>MINOR PROJECT REPORT</w:t>
      </w:r>
    </w:p>
    <w:p>
      <w:pPr>
        <w:spacing w:line="276" w:lineRule="auto" w:before="0" w:after="480"/>
        <w:jc w:val="center"/>
      </w:pPr>
      <w:r>
        <w:rPr>
          <w:rFonts w:ascii="Times New Roman" w:hAnsi="Times New Roman"/>
          <w:sz w:val="24"/>
        </w:rPr>
        <w:t>A report submitted in partial fulfillment of the requirements for the Award of Degree of</w:t>
      </w:r>
    </w:p>
    <w:p>
      <w:pPr>
        <w:spacing w:line="276" w:lineRule="auto" w:before="0" w:after="120"/>
        <w:jc w:val="center"/>
      </w:pPr>
      <w:r>
        <w:rPr>
          <w:rFonts w:ascii="Times New Roman" w:hAnsi="Times New Roman"/>
          <w:b/>
          <w:sz w:val="32"/>
        </w:rPr>
        <w:t>BACHELOR OF VOCATION</w:t>
      </w:r>
    </w:p>
    <w:p>
      <w:pPr>
        <w:spacing w:line="276" w:lineRule="auto" w:before="0" w:after="120"/>
        <w:jc w:val="center"/>
      </w:pPr>
      <w:r>
        <w:rPr>
          <w:rFonts w:ascii="Times New Roman" w:hAnsi="Times New Roman"/>
          <w:b/>
          <w:sz w:val="28"/>
        </w:rPr>
        <w:t>(Software Development)</w:t>
      </w:r>
    </w:p>
    <w:p>
      <w:pPr>
        <w:spacing w:line="276" w:lineRule="auto" w:before="0" w:after="480"/>
        <w:jc w:val="center"/>
      </w:pPr>
      <w:r>
        <w:rPr>
          <w:rFonts w:ascii="Times New Roman" w:hAnsi="Times New Roman"/>
          <w:b/>
          <w:sz w:val="24"/>
        </w:rPr>
        <w:t>(Affiliated to University of Lucknow)</w:t>
      </w:r>
    </w:p>
    <w:p/>
    <w:p>
      <w:pPr>
        <w:spacing w:line="276" w:lineRule="auto" w:before="0" w:after="120"/>
        <w:jc w:val="center"/>
      </w:pPr>
      <w:r>
        <w:rPr>
          <w:rFonts w:ascii="Times New Roman" w:hAnsi="Times New Roman"/>
          <w:sz w:val="28"/>
        </w:rPr>
        <w:t>Project Name:</w:t>
      </w:r>
    </w:p>
    <w:p>
      <w:pPr>
        <w:spacing w:line="276" w:lineRule="auto" w:before="0" w:after="720"/>
        <w:jc w:val="center"/>
      </w:pPr>
      <w:r>
        <w:rPr>
          <w:rFonts w:ascii="Times New Roman" w:hAnsi="Times New Roman"/>
          <w:b/>
          <w:sz w:val="36"/>
        </w:rPr>
        <w:t>GeoScope – High-Fidelity 3D Digital Atlas &amp; Global Explorer</w:t>
      </w:r>
    </w:p>
    <w:p>
      <w:pPr>
        <w:spacing w:line="276" w:lineRule="auto" w:before="0" w:after="120"/>
        <w:jc w:val="center"/>
      </w:pPr>
      <w:r>
        <w:rPr>
          <w:rFonts w:ascii="Times New Roman" w:hAnsi="Times New Roman"/>
          <w:b/>
          <w:sz w:val="28"/>
        </w:rPr>
        <w:t>Under the supervision of:</w:t>
      </w:r>
    </w:p>
    <w:p>
      <w:pPr>
        <w:spacing w:line="276" w:lineRule="auto" w:before="0" w:after="720"/>
        <w:jc w:val="center"/>
      </w:pPr>
      <w:r>
        <w:rPr>
          <w:rFonts w:ascii="Times New Roman" w:hAnsi="Times New Roman"/>
          <w:sz w:val="28"/>
        </w:rPr>
        <w:t>Dr. Rajeev Tripathi</w:t>
      </w:r>
    </w:p>
    <w:p>
      <w:pPr>
        <w:spacing w:line="276" w:lineRule="auto" w:before="0" w:after="120"/>
        <w:jc w:val="center"/>
      </w:pPr>
      <w:r>
        <w:rPr>
          <w:rFonts w:ascii="Times New Roman" w:hAnsi="Times New Roman"/>
          <w:b/>
          <w:sz w:val="24"/>
        </w:rPr>
        <w:t>SUBMITTED BY:</w:t>
      </w:r>
    </w:p>
    <w:p>
      <w:pPr>
        <w:spacing w:line="276" w:lineRule="auto" w:before="0" w:after="80"/>
        <w:jc w:val="center"/>
      </w:pPr>
      <w:r>
        <w:rPr>
          <w:rFonts w:ascii="Times New Roman" w:hAnsi="Times New Roman"/>
          <w:b/>
          <w:sz w:val="24"/>
        </w:rPr>
        <w:t>Rahul (Roll No: [Rahul's Roll Number])</w:t>
      </w:r>
    </w:p>
    <w:p>
      <w:pPr>
        <w:spacing w:line="276" w:lineRule="auto" w:before="0" w:after="240"/>
        <w:jc w:val="center"/>
      </w:pPr>
      <w:r>
        <w:rPr>
          <w:rFonts w:ascii="Times New Roman" w:hAnsi="Times New Roman"/>
          <w:b/>
          <w:sz w:val="24"/>
        </w:rPr>
        <w:t>Nitish Verma (Roll No: [Nitish's Roll Number])</w:t>
      </w:r>
    </w:p>
    <w:p>
      <w:pPr>
        <w:spacing w:line="276" w:lineRule="auto" w:before="0" w:after="120"/>
        <w:jc w:val="center"/>
      </w:pPr>
      <w:r>
        <w:rPr>
          <w:rFonts w:ascii="Times New Roman" w:hAnsi="Times New Roman"/>
          <w:b/>
          <w:sz w:val="24"/>
        </w:rPr>
        <w:t>SEMESTER- 6th</w:t>
      </w:r>
    </w:p>
    <w:p>
      <w:r>
        <w:br w:type="page"/>
      </w:r>
    </w:p>
    <w:p>
      <w:pPr>
        <w:spacing w:line="276" w:lineRule="auto" w:before="240" w:after="240"/>
        <w:jc w:val="center"/>
      </w:pPr>
      <w:r>
        <w:rPr>
          <w:rFonts w:ascii="Times New Roman" w:hAnsi="Times New Roman"/>
          <w:b/>
          <w:sz w:val="32"/>
          <w:u w:val="single"/>
        </w:rPr>
        <w:t>STUDENT’S DECLARATION</w:t>
      </w:r>
    </w:p>
    <w:p>
      <w:pPr>
        <w:spacing w:line="360" w:lineRule="auto" w:before="0" w:after="120"/>
        <w:jc w:val="both"/>
      </w:pPr>
      <w:r>
        <w:rPr>
          <w:rFonts w:ascii="Times New Roman" w:hAnsi="Times New Roman"/>
          <w:b w:val="0"/>
          <w:sz w:val="24"/>
        </w:rPr>
        <w:t>We hereby declare that the Minor Project Report entitled “GeoScope – High-Fidelity 3D Digital Atlas &amp; Global Explorer” submitted for the partial fulfillment of the requirements for the award of the degree of Bachelor of Vocation (Software Development) from University of Lucknow is a record of our original work carried out by us under the guidance of our mentor.</w:t>
      </w:r>
    </w:p>
    <w:p>
      <w:pPr>
        <w:spacing w:line="360" w:lineRule="auto" w:before="0" w:after="120"/>
        <w:jc w:val="both"/>
      </w:pPr>
      <w:r>
        <w:rPr>
          <w:rFonts w:ascii="Times New Roman" w:hAnsi="Times New Roman"/>
          <w:b w:val="0"/>
          <w:sz w:val="24"/>
        </w:rPr>
        <w:t>We further declare that this project has not been submitted to any other university or institution for the award of any degree, diploma, or certificate. All the information, data, and resources used in this project have been duly acknowledged.</w:t>
      </w:r>
    </w:p>
    <w:p>
      <w:pPr>
        <w:spacing w:line="360" w:lineRule="auto" w:before="0" w:after="120"/>
        <w:jc w:val="both"/>
      </w:pPr>
      <w:r>
        <w:rPr>
          <w:rFonts w:ascii="Times New Roman" w:hAnsi="Times New Roman"/>
          <w:b w:val="0"/>
          <w:sz w:val="24"/>
        </w:rPr>
        <w:t>We have worked primarily as Frontend Engineers in this project and have been responsible for designing and implementing the interactive 3D Globe interface, advanced client-side search logic using Fuse.js, state management with Zustand, data caching and synchronization with TanStack Query, dynamic Wikipedia data integration, live weather fetching, and overall responsive glassmorphic UI architecture.</w:t>
      </w:r>
    </w:p>
    <w:p>
      <w:pPr>
        <w:spacing w:line="360" w:lineRule="auto" w:before="0" w:after="120"/>
        <w:jc w:val="both"/>
      </w:pPr>
      <w:r>
        <w:rPr>
          <w:rFonts w:ascii="Times New Roman" w:hAnsi="Times New Roman"/>
          <w:b w:val="0"/>
          <w:sz w:val="24"/>
        </w:rPr>
        <w:t>We understand that any form of plagiarism found in this report will result in disciplinary action as per the rules of the institution.</w:t>
      </w:r>
    </w:p>
    <w:p/>
    <w:p>
      <w:pPr>
        <w:spacing w:line="360" w:lineRule="auto" w:before="0" w:after="40"/>
        <w:jc w:val="left"/>
      </w:pPr>
      <w:r>
        <w:rPr>
          <w:rFonts w:ascii="Times New Roman" w:hAnsi="Times New Roman"/>
          <w:b/>
          <w:sz w:val="24"/>
        </w:rPr>
        <w:t>Student 1: Rahul</w:t>
      </w:r>
    </w:p>
    <w:p>
      <w:pPr>
        <w:spacing w:line="360" w:lineRule="auto" w:before="0" w:after="40"/>
        <w:jc w:val="left"/>
      </w:pPr>
      <w:r>
        <w:rPr>
          <w:rFonts w:ascii="Times New Roman" w:hAnsi="Times New Roman"/>
          <w:b/>
          <w:sz w:val="24"/>
        </w:rPr>
        <w:t>Roll No.: [Rahul's Roll Number]</w:t>
      </w:r>
    </w:p>
    <w:p>
      <w:pPr>
        <w:spacing w:line="360" w:lineRule="auto" w:before="0" w:after="240"/>
        <w:jc w:val="left"/>
      </w:pPr>
      <w:r>
        <w:rPr>
          <w:rFonts w:ascii="Times New Roman" w:hAnsi="Times New Roman"/>
          <w:b w:val="0"/>
          <w:sz w:val="24"/>
        </w:rPr>
        <w:t>Signature: _______________________</w:t>
      </w:r>
    </w:p>
    <w:p>
      <w:pPr>
        <w:spacing w:line="360" w:lineRule="auto" w:before="0" w:after="40"/>
        <w:jc w:val="left"/>
      </w:pPr>
      <w:r>
        <w:rPr>
          <w:rFonts w:ascii="Times New Roman" w:hAnsi="Times New Roman"/>
          <w:b/>
          <w:sz w:val="24"/>
        </w:rPr>
        <w:t>Student 2: Nitish Verma</w:t>
      </w:r>
    </w:p>
    <w:p>
      <w:pPr>
        <w:spacing w:line="360" w:lineRule="auto" w:before="0" w:after="40"/>
        <w:jc w:val="left"/>
      </w:pPr>
      <w:r>
        <w:rPr>
          <w:rFonts w:ascii="Times New Roman" w:hAnsi="Times New Roman"/>
          <w:b/>
          <w:sz w:val="24"/>
        </w:rPr>
        <w:t>Roll No.: [Nitish's Roll Number]</w:t>
      </w:r>
    </w:p>
    <w:p>
      <w:pPr>
        <w:spacing w:line="360" w:lineRule="auto" w:before="0" w:after="240"/>
        <w:jc w:val="left"/>
      </w:pPr>
      <w:r>
        <w:rPr>
          <w:rFonts w:ascii="Times New Roman" w:hAnsi="Times New Roman"/>
          <w:b w:val="0"/>
          <w:sz w:val="24"/>
        </w:rPr>
        <w:t>Signature: _______________________</w:t>
      </w:r>
    </w:p>
    <w:p>
      <w:pPr>
        <w:spacing w:line="360" w:lineRule="auto" w:before="0" w:after="120"/>
        <w:jc w:val="left"/>
      </w:pPr>
      <w:r>
        <w:rPr>
          <w:rFonts w:ascii="Times New Roman" w:hAnsi="Times New Roman"/>
          <w:b w:val="0"/>
          <w:sz w:val="24"/>
        </w:rPr>
        <w:t>Date: ___________________</w:t>
      </w:r>
    </w:p>
    <w:p>
      <w:r>
        <w:br w:type="page"/>
      </w:r>
    </w:p>
    <w:p>
      <w:pPr>
        <w:spacing w:line="276" w:lineRule="auto" w:before="240" w:after="240"/>
        <w:jc w:val="center"/>
      </w:pPr>
      <w:r>
        <w:rPr>
          <w:rFonts w:ascii="Times New Roman" w:hAnsi="Times New Roman"/>
          <w:b/>
          <w:sz w:val="28"/>
          <w:u w:val="none"/>
        </w:rPr>
        <w:t>School of Management Sciences, Lucknow</w:t>
      </w:r>
    </w:p>
    <w:p>
      <w:pPr>
        <w:spacing w:line="360" w:lineRule="auto" w:before="0" w:after="480"/>
        <w:jc w:val="right"/>
      </w:pPr>
      <w:r>
        <w:rPr>
          <w:rFonts w:ascii="Times New Roman" w:hAnsi="Times New Roman"/>
          <w:b w:val="0"/>
          <w:sz w:val="24"/>
        </w:rPr>
        <w:t>Dated: __________________</w:t>
      </w:r>
    </w:p>
    <w:p>
      <w:pPr>
        <w:spacing w:line="276" w:lineRule="auto" w:before="240" w:after="240"/>
        <w:jc w:val="center"/>
      </w:pPr>
      <w:r>
        <w:rPr>
          <w:rFonts w:ascii="Times New Roman" w:hAnsi="Times New Roman"/>
          <w:b/>
          <w:sz w:val="32"/>
          <w:u w:val="single"/>
        </w:rPr>
        <w:t>CERTIFICATE</w:t>
      </w:r>
    </w:p>
    <w:p>
      <w:pPr>
        <w:spacing w:line="360" w:lineRule="auto" w:before="0" w:after="120"/>
        <w:jc w:val="both"/>
      </w:pPr>
      <w:r>
        <w:rPr>
          <w:rFonts w:ascii="Times New Roman" w:hAnsi="Times New Roman"/>
          <w:b w:val="0"/>
          <w:sz w:val="24"/>
        </w:rPr>
        <w:t>This is to certify that Rahul ( ROLL NO.: [Rahul's Roll Number] ) and Nitish Verma ( ROLL NO.: [Nitish's Roll Number] ) , students of B.Voc.(Software Development) 6th semester at this Institute have completed their Minor project report on “GeoScope – High-Fidelity 3D Digital Atlas &amp; Global Explorer ”.</w:t>
      </w:r>
    </w:p>
    <w:p>
      <w:pPr>
        <w:spacing w:line="360" w:lineRule="auto" w:before="0" w:after="120"/>
        <w:jc w:val="both"/>
      </w:pPr>
      <w:r>
        <w:rPr>
          <w:rFonts w:ascii="Times New Roman" w:hAnsi="Times New Roman"/>
          <w:b w:val="0"/>
          <w:sz w:val="24"/>
        </w:rPr>
        <w:t>Minor Project Report has been prepared under my supervision as one of the requirements for the Degree of Bachelor of Vocation (Software Development) from University of Lucknow, Lucknow.</w:t>
      </w:r>
    </w:p>
    <w:p>
      <w:pPr>
        <w:spacing w:line="360" w:lineRule="auto" w:before="0" w:after="120"/>
        <w:jc w:val="both"/>
      </w:pPr>
      <w:r>
        <w:rPr>
          <w:rFonts w:ascii="Times New Roman" w:hAnsi="Times New Roman"/>
          <w:b w:val="0"/>
          <w:sz w:val="24"/>
        </w:rPr>
        <w:t>I recommend that the report be evaluated.</w:t>
      </w:r>
    </w:p>
    <w:p/>
    <w:p/>
    <w:p/>
    <w:p>
      <w:pPr>
        <w:spacing w:line="360" w:lineRule="auto" w:before="0" w:after="240"/>
        <w:jc w:val="left"/>
      </w:pPr>
      <w:r>
        <w:rPr>
          <w:rFonts w:ascii="Times New Roman" w:hAnsi="Times New Roman"/>
          <w:b/>
          <w:sz w:val="24"/>
        </w:rPr>
        <w:t>Mentor’s Signature: _______________________</w:t>
      </w:r>
    </w:p>
    <w:p>
      <w:pPr>
        <w:spacing w:line="360" w:lineRule="auto" w:before="0" w:after="120"/>
        <w:jc w:val="left"/>
      </w:pPr>
      <w:r>
        <w:rPr>
          <w:rFonts w:ascii="Times New Roman" w:hAnsi="Times New Roman"/>
          <w:b/>
          <w:sz w:val="24"/>
        </w:rPr>
        <w:t>Mentor’s Name : Dr. Rajeev Tripathi</w:t>
      </w:r>
    </w:p>
    <w:p>
      <w:r>
        <w:br w:type="page"/>
      </w:r>
    </w:p>
    <w:p>
      <w:pPr>
        <w:spacing w:line="276" w:lineRule="auto" w:before="240" w:after="240"/>
        <w:jc w:val="center"/>
      </w:pPr>
      <w:r>
        <w:rPr>
          <w:rFonts w:ascii="Times New Roman" w:hAnsi="Times New Roman"/>
          <w:b/>
          <w:sz w:val="32"/>
          <w:u w:val="single"/>
        </w:rPr>
        <w:t>ACKNOWLEDGEMENTS</w:t>
      </w:r>
    </w:p>
    <w:p>
      <w:pPr>
        <w:spacing w:line="360" w:lineRule="auto" w:before="0" w:after="120"/>
        <w:jc w:val="both"/>
      </w:pPr>
      <w:r>
        <w:rPr>
          <w:rFonts w:ascii="Times New Roman" w:hAnsi="Times New Roman"/>
          <w:b w:val="0"/>
          <w:sz w:val="24"/>
        </w:rPr>
        <w:t>We would like to express our sincere gratitude to our mentor for their valuable guidance, continuous support, and encouragement throughout the development of this project. Their insights and suggestions played a crucial role in shaping the direction and successful completion of this work.</w:t>
      </w:r>
    </w:p>
    <w:p>
      <w:pPr>
        <w:spacing w:line="360" w:lineRule="auto" w:before="0" w:after="120"/>
        <w:jc w:val="both"/>
      </w:pPr>
      <w:r>
        <w:rPr>
          <w:rFonts w:ascii="Times New Roman" w:hAnsi="Times New Roman"/>
          <w:b w:val="0"/>
          <w:sz w:val="24"/>
        </w:rPr>
        <w:t>We are also thankful to the faculty members of the B.Voc. (Software Development) department at School of Management Sciences, Lucknow, for providing us with the necessary knowledge, resources, and learning environment that helped us build this project.</w:t>
      </w:r>
    </w:p>
    <w:p>
      <w:pPr>
        <w:spacing w:line="360" w:lineRule="auto" w:before="0" w:after="120"/>
        <w:jc w:val="both"/>
      </w:pPr>
      <w:r>
        <w:rPr>
          <w:rFonts w:ascii="Times New Roman" w:hAnsi="Times New Roman"/>
          <w:b w:val="0"/>
          <w:sz w:val="24"/>
        </w:rPr>
        <w:t>We would like to extend our appreciation to our friends and peers who supported us with their suggestions and feedback during the development process.</w:t>
      </w:r>
    </w:p>
    <w:p>
      <w:pPr>
        <w:spacing w:line="360" w:lineRule="auto" w:before="0" w:after="120"/>
        <w:jc w:val="both"/>
      </w:pPr>
      <w:r>
        <w:rPr>
          <w:rFonts w:ascii="Times New Roman" w:hAnsi="Times New Roman"/>
          <w:b w:val="0"/>
          <w:sz w:val="24"/>
        </w:rPr>
        <w:t>Finally, we are grateful to our families for their constant motivation, patience, and support, which helped us stay focused and complete this project successfully.</w:t>
      </w:r>
    </w:p>
    <w:p>
      <w:pPr>
        <w:spacing w:line="360" w:lineRule="auto" w:before="0" w:after="120"/>
        <w:jc w:val="both"/>
      </w:pPr>
      <w:r>
        <w:rPr>
          <w:rFonts w:ascii="Times New Roman" w:hAnsi="Times New Roman"/>
          <w:b w:val="0"/>
          <w:sz w:val="24"/>
        </w:rPr>
        <w:t>This project has been a great learning experience, allowing us to strengthen our skills in modern frontend engineering, particularly in building high-fidelity interfaces using React 19, Vite, Mantine UI v9, state synchronization with TanStack Query, Zustand state stores, Framer Motion animations, and 3D geospatial rendering using React-Globe.gl.</w:t>
      </w:r>
    </w:p>
    <w:p/>
    <w:p/>
    <w:p>
      <w:pPr>
        <w:spacing w:line="360" w:lineRule="auto" w:before="0" w:after="120"/>
        <w:jc w:val="left"/>
      </w:pPr>
      <w:r>
        <w:rPr>
          <w:rFonts w:ascii="Times New Roman" w:hAnsi="Times New Roman"/>
          <w:b/>
          <w:sz w:val="24"/>
        </w:rPr>
        <w:t>Name of Students: Rahul &amp; Nitish Verma</w:t>
      </w:r>
    </w:p>
    <w:p>
      <w:r>
        <w:br w:type="page"/>
      </w:r>
    </w:p>
    <w:p>
      <w:pPr>
        <w:spacing w:line="276" w:lineRule="auto" w:before="240" w:after="240"/>
        <w:jc w:val="center"/>
      </w:pPr>
      <w:r>
        <w:rPr>
          <w:rFonts w:ascii="Times New Roman" w:hAnsi="Times New Roman"/>
          <w:b/>
          <w:sz w:val="32"/>
          <w:u w:val="single"/>
        </w:rPr>
        <w:t>ABSTRACT</w:t>
      </w:r>
    </w:p>
    <w:p>
      <w:pPr>
        <w:spacing w:line="360" w:lineRule="auto" w:before="0" w:after="120"/>
        <w:jc w:val="both"/>
      </w:pPr>
      <w:r>
        <w:rPr>
          <w:rFonts w:ascii="Times New Roman" w:hAnsi="Times New Roman"/>
          <w:b w:val="0"/>
          <w:sz w:val="24"/>
        </w:rPr>
        <w:t>In an increasingly globalized world, having instant, engaging, and rich access to geospatial information is essential. This project, “GeoScope – High-Fidelity 3D Digital Atlas &amp; Global Explorer,” is designed to provide a highly interactive, visually stunning, and data-rich web application to explore the world. It provides users with a comprehensive digital atlas that aggregates geography, demographics, regional hierarchies (countries, states, cities), media galleries, and real-time local weather.</w:t>
      </w:r>
    </w:p>
    <w:p>
      <w:pPr>
        <w:spacing w:line="360" w:lineRule="auto" w:before="0" w:after="120"/>
        <w:jc w:val="both"/>
      </w:pPr>
      <w:r>
        <w:rPr>
          <w:rFonts w:ascii="Times New Roman" w:hAnsi="Times New Roman"/>
          <w:b w:val="0"/>
          <w:sz w:val="24"/>
        </w:rPr>
        <w:t>GeoScope allows users to interactively rotate and zoom a 3D digital globe, search for countries using an advanced fuzzy search, filter regions, and navigate down to individual state and city details. A key highlight of the system is its seamless aggregation of multiple open-source APIs—specifically the REST Countries dataset, the Wikipedia API (for contextual history and media), and the OpenWeatherMap API (for live weather updates).</w:t>
      </w:r>
    </w:p>
    <w:p>
      <w:pPr>
        <w:spacing w:line="360" w:lineRule="auto" w:before="0" w:after="120"/>
        <w:jc w:val="both"/>
      </w:pPr>
      <w:r>
        <w:rPr>
          <w:rFonts w:ascii="Times New Roman" w:hAnsi="Times New Roman"/>
          <w:b w:val="0"/>
          <w:sz w:val="24"/>
        </w:rPr>
        <w:t>From a technical perspective, the project follows a frontend-centric architecture utilizing React 19 and Vite 8 for optimized builds. It leverages Mantine UI v9 for a premium glassmorphic visual layout and Framer Motion for smooth transitions and fluid page-level animations. State management is handled using Zustand with persistent middleware, and data queries are optimized using TanStack React Query v5 to implement advanced caching, background synchronization, and zero-layout-shift skeleton loaders.</w:t>
      </w:r>
    </w:p>
    <w:p>
      <w:pPr>
        <w:spacing w:line="360" w:lineRule="auto" w:before="0" w:after="120"/>
        <w:jc w:val="both"/>
      </w:pPr>
      <w:r>
        <w:rPr>
          <w:rFonts w:ascii="Times New Roman" w:hAnsi="Times New Roman"/>
          <w:b w:val="0"/>
          <w:sz w:val="24"/>
        </w:rPr>
        <w:t>The primary objective of this project is to build a production-ready web application showcasing how high-fidelity frontend architectures can deliver an immersive user experience. As the developers, the core contribution involved designing the UI design system, implementing the 3D globe visualization, programming the client-side search logic, integrating multiple third-party API services, and implementing performance optimization via local caching.</w:t>
      </w:r>
    </w:p>
    <w:p>
      <w:pPr>
        <w:spacing w:line="360" w:lineRule="auto" w:before="240" w:after="120"/>
        <w:jc w:val="center"/>
      </w:pPr>
      <w:r>
        <w:rPr>
          <w:rFonts w:ascii="Times New Roman" w:hAnsi="Times New Roman"/>
          <w:i/>
          <w:sz w:val="20"/>
        </w:rPr>
        <w:t>[Insert a screenshot of the GeoScope Home page showing the 3D Globe and country explorer here]</w:t>
      </w:r>
    </w:p>
    <w:p>
      <w:r>
        <w:br w:type="page"/>
      </w:r>
    </w:p>
    <w:p>
      <w:pPr>
        <w:spacing w:line="276" w:lineRule="auto" w:before="240" w:after="240"/>
        <w:jc w:val="center"/>
      </w:pPr>
      <w:r>
        <w:rPr>
          <w:rFonts w:ascii="Times New Roman" w:hAnsi="Times New Roman"/>
          <w:b/>
          <w:sz w:val="32"/>
          <w:u w:val="single"/>
        </w:rPr>
        <w:t>TABLE OF CONTENT</w:t>
      </w:r>
    </w:p>
    <w:tbl>
      <w:tblPr>
        <w:tblW w:type="auto" w:w="0"/>
        <w:jc w:val="center"/>
        <w:tblLayout w:type="fixed"/>
        <w:tblLook w:firstColumn="1" w:firstRow="1" w:lastColumn="0" w:lastRow="0" w:noHBand="0" w:noVBand="1" w:val="04A0"/>
      </w:tblPr>
      <w:tblGrid>
        <w:gridCol w:w="3120"/>
        <w:gridCol w:w="3120"/>
        <w:gridCol w:w="3120"/>
      </w:tblGrid>
      <w:tr>
        <w:tc>
          <w:tcPr>
            <w:tcW w:type="dxa" w:w="1440"/>
          </w:tcPr>
          <w:p>
            <w:pPr>
              <w:spacing w:before="80" w:after="80" w:line="276" w:lineRule="auto"/>
              <w:jc w:val="left"/>
            </w:pPr>
            <w:r>
              <w:rPr>
                <w:rFonts w:ascii="Times New Roman" w:hAnsi="Times New Roman"/>
                <w:b/>
                <w:sz w:val="24"/>
              </w:rPr>
              <w:t>S. No.</w:t>
            </w:r>
          </w:p>
        </w:tc>
        <w:tc>
          <w:tcPr>
            <w:tcW w:type="dxa" w:w="5760"/>
          </w:tcPr>
          <w:p>
            <w:pPr>
              <w:spacing w:before="80" w:after="80" w:line="276" w:lineRule="auto"/>
              <w:jc w:val="left"/>
            </w:pPr>
            <w:r>
              <w:rPr>
                <w:rFonts w:ascii="Times New Roman" w:hAnsi="Times New Roman"/>
                <w:b/>
                <w:sz w:val="24"/>
              </w:rPr>
              <w:t>Chapter Title</w:t>
            </w:r>
          </w:p>
        </w:tc>
        <w:tc>
          <w:tcPr>
            <w:tcW w:type="dxa" w:w="2160"/>
          </w:tcPr>
          <w:p>
            <w:pPr>
              <w:spacing w:before="80" w:after="80" w:line="276" w:lineRule="auto"/>
              <w:jc w:val="left"/>
            </w:pPr>
            <w:r>
              <w:rPr>
                <w:rFonts w:ascii="Times New Roman" w:hAnsi="Times New Roman"/>
                <w:b/>
                <w:sz w:val="24"/>
              </w:rPr>
              <w:t>Page No.</w:t>
            </w:r>
          </w:p>
        </w:tc>
      </w:tr>
      <w:tr>
        <w:tc>
          <w:tcPr>
            <w:tcW w:type="dxa" w:w="1440"/>
          </w:tcPr>
          <w:p>
            <w:pPr>
              <w:spacing w:before="80" w:after="80" w:line="276" w:lineRule="auto"/>
            </w:pPr>
            <w:r>
              <w:rPr>
                <w:rFonts w:ascii="Times New Roman" w:hAnsi="Times New Roman"/>
                <w:sz w:val="24"/>
              </w:rPr>
              <w:t>1.</w:t>
            </w:r>
          </w:p>
        </w:tc>
        <w:tc>
          <w:tcPr>
            <w:tcW w:type="dxa" w:w="5760"/>
          </w:tcPr>
          <w:p>
            <w:pPr>
              <w:spacing w:before="80" w:after="80" w:line="276" w:lineRule="auto"/>
            </w:pPr>
            <w:r>
              <w:rPr>
                <w:rFonts w:ascii="Times New Roman" w:hAnsi="Times New Roman"/>
                <w:sz w:val="24"/>
              </w:rPr>
              <w:t>Chapter 1: Introduction</w:t>
            </w:r>
          </w:p>
        </w:tc>
        <w:tc>
          <w:tcPr>
            <w:tcW w:type="dxa" w:w="2160"/>
          </w:tcPr>
          <w:p>
            <w:pPr>
              <w:spacing w:before="80" w:after="80" w:line="276" w:lineRule="auto"/>
            </w:pPr>
            <w:r>
              <w:rPr>
                <w:rFonts w:ascii="Times New Roman" w:hAnsi="Times New Roman"/>
                <w:sz w:val="24"/>
              </w:rPr>
              <w:t>7-9</w:t>
            </w:r>
          </w:p>
        </w:tc>
      </w:tr>
      <w:tr>
        <w:tc>
          <w:tcPr>
            <w:tcW w:type="dxa" w:w="1440"/>
          </w:tcPr>
          <w:p>
            <w:pPr>
              <w:spacing w:before="80" w:after="80" w:line="276" w:lineRule="auto"/>
            </w:pPr>
            <w:r>
              <w:rPr>
                <w:rFonts w:ascii="Times New Roman" w:hAnsi="Times New Roman"/>
                <w:sz w:val="24"/>
              </w:rPr>
              <w:t>2.</w:t>
            </w:r>
          </w:p>
        </w:tc>
        <w:tc>
          <w:tcPr>
            <w:tcW w:type="dxa" w:w="5760"/>
          </w:tcPr>
          <w:p>
            <w:pPr>
              <w:spacing w:before="80" w:after="80" w:line="276" w:lineRule="auto"/>
            </w:pPr>
            <w:r>
              <w:rPr>
                <w:rFonts w:ascii="Times New Roman" w:hAnsi="Times New Roman"/>
                <w:sz w:val="24"/>
              </w:rPr>
              <w:t>Chapter 2: Literature Review</w:t>
            </w:r>
          </w:p>
        </w:tc>
        <w:tc>
          <w:tcPr>
            <w:tcW w:type="dxa" w:w="2160"/>
          </w:tcPr>
          <w:p>
            <w:pPr>
              <w:spacing w:before="80" w:after="80" w:line="276" w:lineRule="auto"/>
            </w:pPr>
            <w:r>
              <w:rPr>
                <w:rFonts w:ascii="Times New Roman" w:hAnsi="Times New Roman"/>
                <w:sz w:val="24"/>
              </w:rPr>
              <w:t>10-12</w:t>
            </w:r>
          </w:p>
        </w:tc>
      </w:tr>
      <w:tr>
        <w:tc>
          <w:tcPr>
            <w:tcW w:type="dxa" w:w="1440"/>
          </w:tcPr>
          <w:p>
            <w:pPr>
              <w:spacing w:before="80" w:after="80" w:line="276" w:lineRule="auto"/>
            </w:pPr>
            <w:r>
              <w:rPr>
                <w:rFonts w:ascii="Times New Roman" w:hAnsi="Times New Roman"/>
                <w:sz w:val="24"/>
              </w:rPr>
              <w:t>3.</w:t>
            </w:r>
          </w:p>
        </w:tc>
        <w:tc>
          <w:tcPr>
            <w:tcW w:type="dxa" w:w="5760"/>
          </w:tcPr>
          <w:p>
            <w:pPr>
              <w:spacing w:before="80" w:after="80" w:line="276" w:lineRule="auto"/>
            </w:pPr>
            <w:r>
              <w:rPr>
                <w:rFonts w:ascii="Times New Roman" w:hAnsi="Times New Roman"/>
                <w:sz w:val="24"/>
              </w:rPr>
              <w:t>Chapter 3: Problem Statement &amp; Objectives</w:t>
            </w:r>
          </w:p>
        </w:tc>
        <w:tc>
          <w:tcPr>
            <w:tcW w:type="dxa" w:w="2160"/>
          </w:tcPr>
          <w:p>
            <w:pPr>
              <w:spacing w:before="80" w:after="80" w:line="276" w:lineRule="auto"/>
            </w:pPr>
            <w:r>
              <w:rPr>
                <w:rFonts w:ascii="Times New Roman" w:hAnsi="Times New Roman"/>
                <w:sz w:val="24"/>
              </w:rPr>
              <w:t>13-15</w:t>
            </w:r>
          </w:p>
        </w:tc>
      </w:tr>
      <w:tr>
        <w:tc>
          <w:tcPr>
            <w:tcW w:type="dxa" w:w="1440"/>
          </w:tcPr>
          <w:p>
            <w:pPr>
              <w:spacing w:before="80" w:after="80" w:line="276" w:lineRule="auto"/>
            </w:pPr>
            <w:r>
              <w:rPr>
                <w:rFonts w:ascii="Times New Roman" w:hAnsi="Times New Roman"/>
                <w:sz w:val="24"/>
              </w:rPr>
              <w:t>4.</w:t>
            </w:r>
          </w:p>
        </w:tc>
        <w:tc>
          <w:tcPr>
            <w:tcW w:type="dxa" w:w="5760"/>
          </w:tcPr>
          <w:p>
            <w:pPr>
              <w:spacing w:before="80" w:after="80" w:line="276" w:lineRule="auto"/>
            </w:pPr>
            <w:r>
              <w:rPr>
                <w:rFonts w:ascii="Times New Roman" w:hAnsi="Times New Roman"/>
                <w:sz w:val="24"/>
              </w:rPr>
              <w:t>Chapter 4: System Analysis</w:t>
            </w:r>
          </w:p>
        </w:tc>
        <w:tc>
          <w:tcPr>
            <w:tcW w:type="dxa" w:w="2160"/>
          </w:tcPr>
          <w:p>
            <w:pPr>
              <w:spacing w:before="80" w:after="80" w:line="276" w:lineRule="auto"/>
            </w:pPr>
            <w:r>
              <w:rPr>
                <w:rFonts w:ascii="Times New Roman" w:hAnsi="Times New Roman"/>
                <w:sz w:val="24"/>
              </w:rPr>
              <w:t>16-19</w:t>
            </w:r>
          </w:p>
        </w:tc>
      </w:tr>
      <w:tr>
        <w:tc>
          <w:tcPr>
            <w:tcW w:type="dxa" w:w="1440"/>
          </w:tcPr>
          <w:p>
            <w:pPr>
              <w:spacing w:before="80" w:after="80" w:line="276" w:lineRule="auto"/>
            </w:pPr>
            <w:r>
              <w:rPr>
                <w:rFonts w:ascii="Times New Roman" w:hAnsi="Times New Roman"/>
                <w:sz w:val="24"/>
              </w:rPr>
              <w:t>5.</w:t>
            </w:r>
          </w:p>
        </w:tc>
        <w:tc>
          <w:tcPr>
            <w:tcW w:type="dxa" w:w="5760"/>
          </w:tcPr>
          <w:p>
            <w:pPr>
              <w:spacing w:before="80" w:after="80" w:line="276" w:lineRule="auto"/>
            </w:pPr>
            <w:r>
              <w:rPr>
                <w:rFonts w:ascii="Times New Roman" w:hAnsi="Times New Roman"/>
                <w:sz w:val="24"/>
              </w:rPr>
              <w:t>Chapter 5: System Design</w:t>
            </w:r>
          </w:p>
        </w:tc>
        <w:tc>
          <w:tcPr>
            <w:tcW w:type="dxa" w:w="2160"/>
          </w:tcPr>
          <w:p>
            <w:pPr>
              <w:spacing w:before="80" w:after="80" w:line="276" w:lineRule="auto"/>
            </w:pPr>
            <w:r>
              <w:rPr>
                <w:rFonts w:ascii="Times New Roman" w:hAnsi="Times New Roman"/>
                <w:sz w:val="24"/>
              </w:rPr>
              <w:t>20-23</w:t>
            </w:r>
          </w:p>
        </w:tc>
      </w:tr>
      <w:tr>
        <w:tc>
          <w:tcPr>
            <w:tcW w:type="dxa" w:w="1440"/>
          </w:tcPr>
          <w:p>
            <w:pPr>
              <w:spacing w:before="80" w:after="80" w:line="276" w:lineRule="auto"/>
            </w:pPr>
            <w:r>
              <w:rPr>
                <w:rFonts w:ascii="Times New Roman" w:hAnsi="Times New Roman"/>
                <w:sz w:val="24"/>
              </w:rPr>
              <w:t>6.</w:t>
            </w:r>
          </w:p>
        </w:tc>
        <w:tc>
          <w:tcPr>
            <w:tcW w:type="dxa" w:w="5760"/>
          </w:tcPr>
          <w:p>
            <w:pPr>
              <w:spacing w:before="80" w:after="80" w:line="276" w:lineRule="auto"/>
            </w:pPr>
            <w:r>
              <w:rPr>
                <w:rFonts w:ascii="Times New Roman" w:hAnsi="Times New Roman"/>
                <w:sz w:val="24"/>
              </w:rPr>
              <w:t>Chapter 6: Implementation</w:t>
            </w:r>
          </w:p>
        </w:tc>
        <w:tc>
          <w:tcPr>
            <w:tcW w:type="dxa" w:w="2160"/>
          </w:tcPr>
          <w:p>
            <w:pPr>
              <w:spacing w:before="80" w:after="80" w:line="276" w:lineRule="auto"/>
            </w:pPr>
            <w:r>
              <w:rPr>
                <w:rFonts w:ascii="Times New Roman" w:hAnsi="Times New Roman"/>
                <w:sz w:val="24"/>
              </w:rPr>
              <w:t>24-27</w:t>
            </w:r>
          </w:p>
        </w:tc>
      </w:tr>
      <w:tr>
        <w:tc>
          <w:tcPr>
            <w:tcW w:type="dxa" w:w="1440"/>
          </w:tcPr>
          <w:p>
            <w:pPr>
              <w:spacing w:before="80" w:after="80" w:line="276" w:lineRule="auto"/>
            </w:pPr>
            <w:r>
              <w:rPr>
                <w:rFonts w:ascii="Times New Roman" w:hAnsi="Times New Roman"/>
                <w:sz w:val="24"/>
              </w:rPr>
              <w:t>7.</w:t>
            </w:r>
          </w:p>
        </w:tc>
        <w:tc>
          <w:tcPr>
            <w:tcW w:type="dxa" w:w="5760"/>
          </w:tcPr>
          <w:p>
            <w:pPr>
              <w:spacing w:before="80" w:after="80" w:line="276" w:lineRule="auto"/>
            </w:pPr>
            <w:r>
              <w:rPr>
                <w:rFonts w:ascii="Times New Roman" w:hAnsi="Times New Roman"/>
                <w:sz w:val="24"/>
              </w:rPr>
              <w:t>Chapter 7: Testing</w:t>
            </w:r>
          </w:p>
        </w:tc>
        <w:tc>
          <w:tcPr>
            <w:tcW w:type="dxa" w:w="2160"/>
          </w:tcPr>
          <w:p>
            <w:pPr>
              <w:spacing w:before="80" w:after="80" w:line="276" w:lineRule="auto"/>
            </w:pPr>
            <w:r>
              <w:rPr>
                <w:rFonts w:ascii="Times New Roman" w:hAnsi="Times New Roman"/>
                <w:sz w:val="24"/>
              </w:rPr>
              <w:t>28-29</w:t>
            </w:r>
          </w:p>
        </w:tc>
      </w:tr>
      <w:tr>
        <w:tc>
          <w:tcPr>
            <w:tcW w:type="dxa" w:w="1440"/>
          </w:tcPr>
          <w:p>
            <w:pPr>
              <w:spacing w:before="80" w:after="80" w:line="276" w:lineRule="auto"/>
            </w:pPr>
            <w:r>
              <w:rPr>
                <w:rFonts w:ascii="Times New Roman" w:hAnsi="Times New Roman"/>
                <w:sz w:val="24"/>
              </w:rPr>
              <w:t>8.</w:t>
            </w:r>
          </w:p>
        </w:tc>
        <w:tc>
          <w:tcPr>
            <w:tcW w:type="dxa" w:w="5760"/>
          </w:tcPr>
          <w:p>
            <w:pPr>
              <w:spacing w:before="80" w:after="80" w:line="276" w:lineRule="auto"/>
            </w:pPr>
            <w:r>
              <w:rPr>
                <w:rFonts w:ascii="Times New Roman" w:hAnsi="Times New Roman"/>
                <w:sz w:val="24"/>
              </w:rPr>
              <w:t>Chapter 8: Results</w:t>
            </w:r>
          </w:p>
        </w:tc>
        <w:tc>
          <w:tcPr>
            <w:tcW w:type="dxa" w:w="2160"/>
          </w:tcPr>
          <w:p>
            <w:pPr>
              <w:spacing w:before="80" w:after="80" w:line="276" w:lineRule="auto"/>
            </w:pPr>
            <w:r>
              <w:rPr>
                <w:rFonts w:ascii="Times New Roman" w:hAnsi="Times New Roman"/>
                <w:sz w:val="24"/>
              </w:rPr>
              <w:t>30-31</w:t>
            </w:r>
          </w:p>
        </w:tc>
      </w:tr>
      <w:tr>
        <w:tc>
          <w:tcPr>
            <w:tcW w:type="dxa" w:w="1440"/>
          </w:tcPr>
          <w:p>
            <w:pPr>
              <w:spacing w:before="80" w:after="80" w:line="276" w:lineRule="auto"/>
            </w:pPr>
            <w:r>
              <w:rPr>
                <w:rFonts w:ascii="Times New Roman" w:hAnsi="Times New Roman"/>
                <w:sz w:val="24"/>
              </w:rPr>
              <w:t>9.</w:t>
            </w:r>
          </w:p>
        </w:tc>
        <w:tc>
          <w:tcPr>
            <w:tcW w:type="dxa" w:w="5760"/>
          </w:tcPr>
          <w:p>
            <w:pPr>
              <w:spacing w:before="80" w:after="80" w:line="276" w:lineRule="auto"/>
            </w:pPr>
            <w:r>
              <w:rPr>
                <w:rFonts w:ascii="Times New Roman" w:hAnsi="Times New Roman"/>
                <w:sz w:val="24"/>
              </w:rPr>
              <w:t>Chapter 9: References</w:t>
            </w:r>
          </w:p>
        </w:tc>
        <w:tc>
          <w:tcPr>
            <w:tcW w:type="dxa" w:w="2160"/>
          </w:tcPr>
          <w:p>
            <w:pPr>
              <w:spacing w:before="80" w:after="80" w:line="276" w:lineRule="auto"/>
            </w:pPr>
            <w:r>
              <w:rPr>
                <w:rFonts w:ascii="Times New Roman" w:hAnsi="Times New Roman"/>
                <w:sz w:val="24"/>
              </w:rPr>
              <w:t>32</w:t>
            </w:r>
          </w:p>
        </w:tc>
      </w:tr>
      <w:tr>
        <w:tc>
          <w:tcPr>
            <w:tcW w:type="dxa" w:w="1440"/>
          </w:tcPr>
          <w:p>
            <w:pPr>
              <w:spacing w:before="80" w:after="80" w:line="276" w:lineRule="auto"/>
            </w:pPr>
            <w:r>
              <w:rPr>
                <w:rFonts w:ascii="Times New Roman" w:hAnsi="Times New Roman"/>
                <w:sz w:val="24"/>
              </w:rPr>
              <w:t>10.</w:t>
            </w:r>
          </w:p>
        </w:tc>
        <w:tc>
          <w:tcPr>
            <w:tcW w:type="dxa" w:w="5760"/>
          </w:tcPr>
          <w:p>
            <w:pPr>
              <w:spacing w:before="80" w:after="80" w:line="276" w:lineRule="auto"/>
            </w:pPr>
            <w:r>
              <w:rPr>
                <w:rFonts w:ascii="Times New Roman" w:hAnsi="Times New Roman"/>
                <w:sz w:val="24"/>
              </w:rPr>
              <w:t>Chapter 10: Conclusion</w:t>
            </w:r>
          </w:p>
        </w:tc>
        <w:tc>
          <w:tcPr>
            <w:tcW w:type="dxa" w:w="2160"/>
          </w:tcPr>
          <w:p>
            <w:pPr>
              <w:spacing w:before="80" w:after="80" w:line="276" w:lineRule="auto"/>
            </w:pPr>
            <w:r>
              <w:rPr>
                <w:rFonts w:ascii="Times New Roman" w:hAnsi="Times New Roman"/>
                <w:sz w:val="24"/>
              </w:rPr>
              <w:t>33-34</w:t>
            </w:r>
          </w:p>
        </w:tc>
      </w:tr>
    </w:tbl>
    <w:p>
      <w:r>
        <w:br w:type="page"/>
      </w:r>
    </w:p>
    <w:p>
      <w:pPr>
        <w:spacing w:line="276" w:lineRule="auto" w:before="240" w:after="240"/>
        <w:jc w:val="center"/>
      </w:pPr>
      <w:r>
        <w:rPr>
          <w:rFonts w:ascii="Times New Roman" w:hAnsi="Times New Roman"/>
          <w:b/>
          <w:sz w:val="32"/>
          <w:u w:val="single"/>
        </w:rPr>
        <w:t>CHAPTER 1: INTRODUCTION</w:t>
      </w:r>
    </w:p>
    <w:p>
      <w:pPr>
        <w:spacing w:line="276" w:lineRule="auto" w:before="240" w:after="120"/>
        <w:jc w:val="left"/>
      </w:pPr>
      <w:r>
        <w:rPr>
          <w:rFonts w:ascii="Times New Roman" w:hAnsi="Times New Roman"/>
          <w:b/>
          <w:sz w:val="28"/>
        </w:rPr>
        <w:t>1.1 Background</w:t>
      </w:r>
    </w:p>
    <w:p>
      <w:pPr>
        <w:spacing w:line="360" w:lineRule="auto" w:before="0" w:after="120"/>
        <w:jc w:val="both"/>
      </w:pPr>
      <w:r>
        <w:rPr>
          <w:rFonts w:ascii="Times New Roman" w:hAnsi="Times New Roman"/>
          <w:b w:val="0"/>
          <w:sz w:val="24"/>
        </w:rPr>
        <w:t>In recent years, geospatial exploration and atlas applications have evolved from printed books to interactive digital interfaces. While early web atlases provided static tables and flat 2D maps, modern web technologies enable highly immersive and fluid experiences. Today, users expect high-performance web applications that load immediately, animate smoothly, and integrate multiple facets of information—such as demographics, history, multimedia, and live local conditions—into a singular dashboard.</w:t>
      </w:r>
    </w:p>
    <w:p>
      <w:pPr>
        <w:spacing w:line="360" w:lineRule="auto" w:before="0" w:after="120"/>
        <w:jc w:val="both"/>
      </w:pPr>
      <w:r>
        <w:rPr>
          <w:rFonts w:ascii="Times New Roman" w:hAnsi="Times New Roman"/>
          <w:b w:val="0"/>
          <w:sz w:val="24"/>
        </w:rPr>
        <w:t>However, many existing online atlases are either overly complex scientific systems designed for GIS experts or simple, basic directories that lack visual appeal, interactive features, or mobile responsiveness. There is a strong need for a modern, lightweight, and high-fidelity explorer that bridges the gap between deep geographical databases and premium user interfaces.</w:t>
      </w:r>
    </w:p>
    <w:p>
      <w:pPr>
        <w:spacing w:line="360" w:lineRule="auto" w:before="0" w:after="120"/>
        <w:jc w:val="both"/>
      </w:pPr>
      <w:r>
        <w:rPr>
          <w:rFonts w:ascii="Times New Roman" w:hAnsi="Times New Roman"/>
          <w:b w:val="0"/>
          <w:sz w:val="24"/>
        </w:rPr>
        <w:t>To address these needs, “GeoScope – High-Fidelity 3D Digital Atlas &amp; Global Explorer” has been developed. It provides an intuitive, interactive, and visually stunning digital atlas that aggregates geographical datasets into a unified, responsive dashboard suitable for students, researchers, and general travelers.</w:t>
      </w:r>
    </w:p>
    <w:p>
      <w:pPr>
        <w:spacing w:line="276" w:lineRule="auto" w:before="240" w:after="120"/>
        <w:jc w:val="left"/>
      </w:pPr>
      <w:r>
        <w:rPr>
          <w:rFonts w:ascii="Times New Roman" w:hAnsi="Times New Roman"/>
          <w:b/>
          <w:sz w:val="28"/>
        </w:rPr>
        <w:t>1.2 Project Overview</w:t>
      </w:r>
    </w:p>
    <w:p>
      <w:pPr>
        <w:spacing w:line="360" w:lineRule="auto" w:before="0" w:after="120"/>
        <w:jc w:val="both"/>
      </w:pPr>
      <w:r>
        <w:rPr>
          <w:rFonts w:ascii="Times New Roman" w:hAnsi="Times New Roman"/>
          <w:b w:val="0"/>
          <w:sz w:val="24"/>
        </w:rPr>
        <w:t>GeoScope is a frontend-centric web application designed to connect users to global geographical data in a structured, hierarchical, and visually pleasing manner. The platform allows users to explore the globe, view country profiles, search by multiple criteria, and drill down recursively to states/provinces and cities.</w:t>
      </w:r>
    </w:p>
    <w:p>
      <w:pPr>
        <w:spacing w:line="360" w:lineRule="auto" w:before="0" w:after="120"/>
        <w:jc w:val="both"/>
      </w:pPr>
      <w:r>
        <w:rPr>
          <w:rFonts w:ascii="Times New Roman" w:hAnsi="Times New Roman"/>
          <w:b w:val="0"/>
          <w:sz w:val="24"/>
        </w:rPr>
        <w:t>The system is built using modern web development frameworks, utilizing React 19 for declarative UI structures, Vite 8 for fast builds, and Mantine UI v9 for its clean component styling. Data is fetched dynamically from a local structured country catalog, which is enriched via queries to Wikipedia for historical summaries and images, and OpenWeatherMap for live local weather details.</w:t>
      </w:r>
    </w:p>
    <w:p>
      <w:pPr>
        <w:spacing w:line="360" w:lineRule="auto" w:before="0" w:after="120"/>
        <w:jc w:val="both"/>
      </w:pPr>
      <w:r>
        <w:rPr>
          <w:rFonts w:ascii="Times New Roman" w:hAnsi="Times New Roman"/>
          <w:b w:val="0"/>
          <w:sz w:val="24"/>
        </w:rPr>
        <w:t>A major focus of this project is on high-performance frontend state management, query caching, and dynamic rendering. By utilizing Zustand and TanStack React Query v5, the application avoids redundant API requests, caches user routes, and provides a polished experience with custom layout-matching skeleton screens.</w:t>
      </w:r>
    </w:p>
    <w:p>
      <w:r>
        <w:br w:type="page"/>
      </w:r>
    </w:p>
    <w:p>
      <w:pPr>
        <w:spacing w:line="276" w:lineRule="auto" w:before="240" w:after="120"/>
        <w:jc w:val="left"/>
      </w:pPr>
      <w:r>
        <w:rPr>
          <w:rFonts w:ascii="Times New Roman" w:hAnsi="Times New Roman"/>
          <w:b/>
          <w:sz w:val="28"/>
        </w:rPr>
        <w:t>1.3 Objectives of the Project</w:t>
      </w:r>
    </w:p>
    <w:p>
      <w:pPr>
        <w:spacing w:line="360" w:lineRule="auto" w:before="0" w:after="120"/>
        <w:jc w:val="both"/>
      </w:pPr>
      <w:r>
        <w:rPr>
          <w:rFonts w:ascii="Times New Roman" w:hAnsi="Times New Roman"/>
          <w:b w:val="0"/>
          <w:sz w:val="24"/>
        </w:rPr>
        <w:t>The main objectives of developing the GeoScope platform are:</w:t>
      </w:r>
    </w:p>
    <w:p>
      <w:pPr>
        <w:pStyle w:val="ListBullet"/>
        <w:spacing w:line="276" w:lineRule="auto" w:before="0" w:after="80"/>
        <w:jc w:val="both"/>
      </w:pPr>
      <w:r>
        <w:rPr>
          <w:rFonts w:ascii="Times New Roman" w:hAnsi="Times New Roman"/>
          <w:sz w:val="24"/>
        </w:rPr>
        <w:t>To design and develop an interactive, high-fidelity 3D digital atlas application.</w:t>
      </w:r>
    </w:p>
    <w:p>
      <w:pPr>
        <w:pStyle w:val="ListBullet"/>
        <w:spacing w:line="276" w:lineRule="auto" w:before="0" w:after="80"/>
        <w:jc w:val="both"/>
      </w:pPr>
      <w:r>
        <w:rPr>
          <w:rFonts w:ascii="Times New Roman" w:hAnsi="Times New Roman"/>
          <w:sz w:val="24"/>
        </w:rPr>
        <w:t>To enable users to dynamically spin, zoom, and interact with a virtual 3D Earth using point-of-interest labels.</w:t>
      </w:r>
    </w:p>
    <w:p>
      <w:pPr>
        <w:pStyle w:val="ListBullet"/>
        <w:spacing w:line="276" w:lineRule="auto" w:before="0" w:after="80"/>
        <w:jc w:val="both"/>
      </w:pPr>
      <w:r>
        <w:rPr>
          <w:rFonts w:ascii="Times New Roman" w:hAnsi="Times New Roman"/>
          <w:sz w:val="24"/>
        </w:rPr>
        <w:t>To implement a high-speed fuzzy search capability allowing users to instantly locate countries by name, code, capital, or population threshold.</w:t>
      </w:r>
    </w:p>
    <w:p>
      <w:pPr>
        <w:pStyle w:val="ListBullet"/>
        <w:spacing w:line="276" w:lineRule="auto" w:before="0" w:after="80"/>
        <w:jc w:val="both"/>
      </w:pPr>
      <w:r>
        <w:rPr>
          <w:rFonts w:ascii="Times New Roman" w:hAnsi="Times New Roman"/>
          <w:sz w:val="24"/>
        </w:rPr>
        <w:t>To establish a deep hierarchical navigation structure traversing from Global to Country, State/Province, and City levels.</w:t>
      </w:r>
    </w:p>
    <w:p>
      <w:pPr>
        <w:pStyle w:val="ListBullet"/>
        <w:spacing w:line="276" w:lineRule="auto" w:before="0" w:after="80"/>
        <w:jc w:val="both"/>
      </w:pPr>
      <w:r>
        <w:rPr>
          <w:rFonts w:ascii="Times New Roman" w:hAnsi="Times New Roman"/>
          <w:sz w:val="24"/>
        </w:rPr>
        <w:t>To integrate multiple public APIs to enrich geographical data with real-time weather and Wikipedia history summaries.</w:t>
      </w:r>
    </w:p>
    <w:p>
      <w:pPr>
        <w:pStyle w:val="ListBullet"/>
        <w:spacing w:line="276" w:lineRule="auto" w:before="0" w:after="80"/>
        <w:jc w:val="both"/>
      </w:pPr>
      <w:r>
        <w:rPr>
          <w:rFonts w:ascii="Times New Roman" w:hAnsi="Times New Roman"/>
          <w:sz w:val="24"/>
        </w:rPr>
        <w:t>To design a premium User Interface using a Glassmorphism theme and smooth Framer Motion micro-animations.</w:t>
      </w:r>
    </w:p>
    <w:p>
      <w:pPr>
        <w:pStyle w:val="ListBullet"/>
        <w:spacing w:line="276" w:lineRule="auto" w:before="0" w:after="80"/>
        <w:jc w:val="both"/>
      </w:pPr>
      <w:r>
        <w:rPr>
          <w:rFonts w:ascii="Times New Roman" w:hAnsi="Times New Roman"/>
          <w:sz w:val="24"/>
        </w:rPr>
        <w:t>To minimize Cumulative Layout Shift (CLS) by designing custom high-fidelity skeleton loaders.</w:t>
      </w:r>
    </w:p>
    <w:p>
      <w:pPr>
        <w:pStyle w:val="ListBullet"/>
        <w:spacing w:line="276" w:lineRule="auto" w:before="0" w:after="80"/>
        <w:jc w:val="both"/>
      </w:pPr>
      <w:r>
        <w:rPr>
          <w:rFonts w:ascii="Times New Roman" w:hAnsi="Times New Roman"/>
          <w:sz w:val="24"/>
        </w:rPr>
        <w:t>To optimize frontend performance using state caching, minimizing network latency for repeated navigations.</w:t>
      </w:r>
    </w:p>
    <w:p>
      <w:pPr>
        <w:spacing w:line="276" w:lineRule="auto" w:before="240" w:after="120"/>
        <w:jc w:val="left"/>
      </w:pPr>
      <w:r>
        <w:rPr>
          <w:rFonts w:ascii="Times New Roman" w:hAnsi="Times New Roman"/>
          <w:b/>
          <w:sz w:val="28"/>
        </w:rPr>
        <w:t>1.4 Scope of the Project</w:t>
      </w:r>
    </w:p>
    <w:p>
      <w:pPr>
        <w:spacing w:line="360" w:lineRule="auto" w:before="0" w:after="120"/>
        <w:jc w:val="both"/>
      </w:pPr>
      <w:r>
        <w:rPr>
          <w:rFonts w:ascii="Times New Roman" w:hAnsi="Times New Roman"/>
          <w:b w:val="0"/>
          <w:sz w:val="24"/>
        </w:rPr>
        <w:t>The scope of GeoScope includes the development of a responsive, single-page application dashboard featuring:</w:t>
      </w:r>
    </w:p>
    <w:p>
      <w:pPr>
        <w:spacing w:line="360" w:lineRule="auto" w:before="0" w:after="80"/>
        <w:jc w:val="both"/>
      </w:pPr>
      <w:r>
        <w:rPr>
          <w:rFonts w:ascii="Times New Roman" w:hAnsi="Times New Roman"/>
          <w:b w:val="0"/>
          <w:sz w:val="24"/>
        </w:rPr>
        <w:t>1. Interactive 3D Globe View: A landing component rendering a high-performance WebGL globe with dynamic point-of-interest indicators.</w:t>
      </w:r>
    </w:p>
    <w:p>
      <w:pPr>
        <w:spacing w:line="360" w:lineRule="auto" w:before="0" w:after="80"/>
        <w:jc w:val="both"/>
      </w:pPr>
      <w:r>
        <w:rPr>
          <w:rFonts w:ascii="Times New Roman" w:hAnsi="Times New Roman"/>
          <w:b w:val="0"/>
          <w:sz w:val="24"/>
        </w:rPr>
        <w:t>2. Universal Search &amp; Filtering: A search engine powered by Fuse.js for instant filtering based on regions (Africa, Americas, Asia, Europe, Oceania), population sorting, and name searches.</w:t>
      </w:r>
    </w:p>
    <w:p>
      <w:pPr>
        <w:spacing w:line="360" w:lineRule="auto" w:before="0" w:after="80"/>
        <w:jc w:val="both"/>
      </w:pPr>
      <w:r>
        <w:rPr>
          <w:rFonts w:ascii="Times New Roman" w:hAnsi="Times New Roman"/>
          <w:b w:val="0"/>
          <w:sz w:val="24"/>
        </w:rPr>
        <w:t>3. Country Details Panel: A detailed route injecting REST Countries metrics, interactive map links, currency conversions, border relationships, and language information.</w:t>
      </w:r>
    </w:p>
    <w:p>
      <w:pPr>
        <w:spacing w:line="360" w:lineRule="auto" w:before="0" w:after="80"/>
        <w:jc w:val="both"/>
      </w:pPr>
      <w:r>
        <w:rPr>
          <w:rFonts w:ascii="Times New Roman" w:hAnsi="Times New Roman"/>
          <w:b w:val="0"/>
          <w:sz w:val="24"/>
        </w:rPr>
        <w:t>4. Wikipedia Media &amp; Text Enrichment: Automatic fetching of article extracts (summaries, history) and dynamic photo/video galleries matching the selected region.</w:t>
      </w:r>
    </w:p>
    <w:p>
      <w:pPr>
        <w:spacing w:line="360" w:lineRule="auto" w:before="0" w:after="120"/>
        <w:jc w:val="both"/>
      </w:pPr>
      <w:r>
        <w:rPr>
          <w:rFonts w:ascii="Times New Roman" w:hAnsi="Times New Roman"/>
          <w:b w:val="0"/>
          <w:sz w:val="24"/>
        </w:rPr>
        <w:t>5. Weather Dashboard: Fetching and rendering of live temperatures, wind speeds, humidity levels, and animated status badges for the selected cities.</w:t>
      </w:r>
    </w:p>
    <w:p>
      <w:r>
        <w:br w:type="page"/>
      </w:r>
    </w:p>
    <w:p>
      <w:pPr>
        <w:spacing w:line="360" w:lineRule="auto" w:before="0" w:after="120"/>
        <w:jc w:val="both"/>
      </w:pPr>
      <w:r>
        <w:rPr>
          <w:rFonts w:ascii="Times New Roman" w:hAnsi="Times New Roman"/>
          <w:b w:val="0"/>
          <w:sz w:val="24"/>
        </w:rPr>
        <w:t>The project primarily focuses on client-side software architecture, API orchestration, and state synchronization. It ensures that even with multiple heavy API calls, the frontend remains responsive, uses fallback mechanisms for network failures, and stores user UI configurations locally.</w:t>
      </w:r>
    </w:p>
    <w:p>
      <w:pPr>
        <w:spacing w:line="360" w:lineRule="auto" w:before="0" w:after="120"/>
        <w:jc w:val="both"/>
      </w:pPr>
      <w:r>
        <w:rPr>
          <w:rFonts w:ascii="Times New Roman" w:hAnsi="Times New Roman"/>
          <w:b w:val="0"/>
          <w:sz w:val="24"/>
        </w:rPr>
        <w:t>The platform can be further extended in the future by adding user accounts, custom trip planning notebooks, travel routes tracking, distance calculation tools, and offline desktop capability.</w:t>
      </w:r>
    </w:p>
    <w:p>
      <w:pPr>
        <w:spacing w:line="276" w:lineRule="auto" w:before="240" w:after="120"/>
        <w:jc w:val="left"/>
      </w:pPr>
      <w:r>
        <w:rPr>
          <w:rFonts w:ascii="Times New Roman" w:hAnsi="Times New Roman"/>
          <w:b/>
          <w:sz w:val="28"/>
        </w:rPr>
        <w:t>1.5 Technologies Used</w:t>
      </w:r>
    </w:p>
    <w:p>
      <w:pPr>
        <w:spacing w:line="360" w:lineRule="auto" w:before="0" w:after="120"/>
        <w:jc w:val="both"/>
      </w:pPr>
      <w:r>
        <w:rPr>
          <w:rFonts w:ascii="Times New Roman" w:hAnsi="Times New Roman"/>
          <w:b w:val="0"/>
          <w:sz w:val="24"/>
        </w:rPr>
        <w:t>The following technologies have been utilized in the development of the project:</w:t>
      </w:r>
    </w:p>
    <w:p>
      <w:pPr>
        <w:pStyle w:val="ListBullet"/>
        <w:spacing w:line="276" w:lineRule="auto" w:before="0" w:after="80"/>
        <w:jc w:val="both"/>
      </w:pPr>
      <w:r>
        <w:rPr>
          <w:rFonts w:ascii="Times New Roman" w:hAnsi="Times New Roman"/>
          <w:sz w:val="24"/>
        </w:rPr>
        <w:t>Frontend Framework: React 19 &amp; Vite 8</w:t>
      </w:r>
    </w:p>
    <w:p>
      <w:pPr>
        <w:pStyle w:val="ListBullet"/>
        <w:spacing w:line="276" w:lineRule="auto" w:before="0" w:after="80"/>
        <w:jc w:val="both"/>
      </w:pPr>
      <w:r>
        <w:rPr>
          <w:rFonts w:ascii="Times New Roman" w:hAnsi="Times New Roman"/>
          <w:sz w:val="24"/>
        </w:rPr>
        <w:t>Component Library: Mantine UI v9 (with Glassmorphism styles)</w:t>
      </w:r>
    </w:p>
    <w:p>
      <w:pPr>
        <w:pStyle w:val="ListBullet"/>
        <w:spacing w:line="276" w:lineRule="auto" w:before="0" w:after="80"/>
        <w:jc w:val="both"/>
      </w:pPr>
      <w:r>
        <w:rPr>
          <w:rFonts w:ascii="Times New Roman" w:hAnsi="Times New Roman"/>
          <w:sz w:val="24"/>
        </w:rPr>
        <w:t>State Management: Zustand (with localStorage persistence)</w:t>
      </w:r>
    </w:p>
    <w:p>
      <w:pPr>
        <w:pStyle w:val="ListBullet"/>
        <w:spacing w:line="276" w:lineRule="auto" w:before="0" w:after="80"/>
        <w:jc w:val="both"/>
      </w:pPr>
      <w:r>
        <w:rPr>
          <w:rFonts w:ascii="Times New Roman" w:hAnsi="Times New Roman"/>
          <w:sz w:val="24"/>
        </w:rPr>
        <w:t>Data Fetching &amp; Cache: TanStack React Query v5</w:t>
      </w:r>
    </w:p>
    <w:p>
      <w:pPr>
        <w:pStyle w:val="ListBullet"/>
        <w:spacing w:line="276" w:lineRule="auto" w:before="0" w:after="80"/>
        <w:jc w:val="both"/>
      </w:pPr>
      <w:r>
        <w:rPr>
          <w:rFonts w:ascii="Times New Roman" w:hAnsi="Times New Roman"/>
          <w:sz w:val="24"/>
        </w:rPr>
        <w:t>Animations: Framer Motion</w:t>
      </w:r>
    </w:p>
    <w:p>
      <w:pPr>
        <w:pStyle w:val="ListBullet"/>
        <w:spacing w:line="276" w:lineRule="auto" w:before="0" w:after="80"/>
        <w:jc w:val="both"/>
      </w:pPr>
      <w:r>
        <w:rPr>
          <w:rFonts w:ascii="Times New Roman" w:hAnsi="Times New Roman"/>
          <w:sz w:val="24"/>
        </w:rPr>
        <w:t>3D Globe Rendering: React-Globe.gl &amp; Cobe</w:t>
      </w:r>
    </w:p>
    <w:p>
      <w:pPr>
        <w:pStyle w:val="ListBullet"/>
        <w:spacing w:line="276" w:lineRule="auto" w:before="0" w:after="80"/>
        <w:jc w:val="both"/>
      </w:pPr>
      <w:r>
        <w:rPr>
          <w:rFonts w:ascii="Times New Roman" w:hAnsi="Times New Roman"/>
          <w:sz w:val="24"/>
        </w:rPr>
        <w:t>Fuzzy Search Engine: Fuse.js</w:t>
      </w:r>
    </w:p>
    <w:p>
      <w:pPr>
        <w:pStyle w:val="ListBullet"/>
        <w:spacing w:line="276" w:lineRule="auto" w:before="0" w:after="80"/>
        <w:jc w:val="both"/>
      </w:pPr>
      <w:r>
        <w:rPr>
          <w:rFonts w:ascii="Times New Roman" w:hAnsi="Times New Roman"/>
          <w:sz w:val="24"/>
        </w:rPr>
        <w:t>Icons: Tabler Icons React</w:t>
      </w:r>
    </w:p>
    <w:p>
      <w:pPr>
        <w:pStyle w:val="ListBullet"/>
        <w:spacing w:line="276" w:lineRule="auto" w:before="0" w:after="80"/>
        <w:jc w:val="both"/>
      </w:pPr>
      <w:r>
        <w:rPr>
          <w:rFonts w:ascii="Times New Roman" w:hAnsi="Times New Roman"/>
          <w:sz w:val="24"/>
        </w:rPr>
        <w:t>Hosting / Deployment: Netlify / Vercel</w:t>
      </w:r>
    </w:p>
    <w:p>
      <w:pPr>
        <w:spacing w:line="360" w:lineRule="auto" w:before="240" w:after="120"/>
        <w:jc w:val="center"/>
      </w:pPr>
      <w:r>
        <w:rPr>
          <w:rFonts w:ascii="Times New Roman" w:hAnsi="Times New Roman"/>
          <w:i/>
          <w:sz w:val="20"/>
        </w:rPr>
        <w:t>[Insert a screenshot of the Country Details page showing Wikipedia cards, media carousel, and live weather conditions here]</w:t>
      </w:r>
    </w:p>
    <w:p>
      <w:pPr>
        <w:spacing w:line="276" w:lineRule="auto" w:before="240" w:after="120"/>
        <w:jc w:val="left"/>
      </w:pPr>
      <w:r>
        <w:rPr>
          <w:rFonts w:ascii="Times New Roman" w:hAnsi="Times New Roman"/>
          <w:b/>
          <w:sz w:val="28"/>
        </w:rPr>
        <w:t>1.6 Key Features of the System</w:t>
      </w:r>
    </w:p>
    <w:p>
      <w:pPr>
        <w:pStyle w:val="ListBullet"/>
        <w:spacing w:line="276" w:lineRule="auto" w:before="0" w:after="80"/>
        <w:jc w:val="both"/>
      </w:pPr>
      <w:r>
        <w:rPr>
          <w:rFonts w:ascii="Times New Roman" w:hAnsi="Times New Roman"/>
          <w:sz w:val="24"/>
        </w:rPr>
        <w:t>Interactive 3D Globe Navigation: Fluid WebGL visualization of the Earth with custom markers.</w:t>
      </w:r>
    </w:p>
    <w:p>
      <w:pPr>
        <w:pStyle w:val="ListBullet"/>
        <w:spacing w:line="276" w:lineRule="auto" w:before="0" w:after="80"/>
        <w:jc w:val="both"/>
      </w:pPr>
      <w:r>
        <w:rPr>
          <w:rFonts w:ascii="Times New Roman" w:hAnsi="Times New Roman"/>
          <w:sz w:val="24"/>
        </w:rPr>
        <w:t>Fuzzy Search Engine: Typo-tolerant country searches using Fuse.js.</w:t>
      </w:r>
    </w:p>
    <w:p>
      <w:pPr>
        <w:pStyle w:val="ListBullet"/>
        <w:spacing w:line="276" w:lineRule="auto" w:before="0" w:after="80"/>
        <w:jc w:val="both"/>
      </w:pPr>
      <w:r>
        <w:rPr>
          <w:rFonts w:ascii="Times New Roman" w:hAnsi="Times New Roman"/>
          <w:sz w:val="24"/>
        </w:rPr>
        <w:t>Hierarchical Explorer: Intuitive routing from Country -&gt; State -&gt; City.</w:t>
      </w:r>
    </w:p>
    <w:p>
      <w:pPr>
        <w:pStyle w:val="ListBullet"/>
        <w:spacing w:line="276" w:lineRule="auto" w:before="0" w:after="80"/>
        <w:jc w:val="both"/>
      </w:pPr>
      <w:r>
        <w:rPr>
          <w:rFonts w:ascii="Times New Roman" w:hAnsi="Times New Roman"/>
          <w:sz w:val="24"/>
        </w:rPr>
        <w:t>Consolidated API Aggregation: Combined weather, Wikipedia summaries, and country demographics.</w:t>
      </w:r>
    </w:p>
    <w:p>
      <w:pPr>
        <w:pStyle w:val="ListBullet"/>
        <w:spacing w:line="276" w:lineRule="auto" w:before="0" w:after="80"/>
        <w:jc w:val="both"/>
      </w:pPr>
      <w:r>
        <w:rPr>
          <w:rFonts w:ascii="Times New Roman" w:hAnsi="Times New Roman"/>
          <w:sz w:val="24"/>
        </w:rPr>
        <w:t>Performance Caching: TanStack Query state-sync reducing API costs.</w:t>
      </w:r>
    </w:p>
    <w:p>
      <w:pPr>
        <w:pStyle w:val="ListBullet"/>
        <w:spacing w:line="276" w:lineRule="auto" w:before="0" w:after="80"/>
        <w:jc w:val="both"/>
      </w:pPr>
      <w:r>
        <w:rPr>
          <w:rFonts w:ascii="Times New Roman" w:hAnsi="Times New Roman"/>
          <w:sz w:val="24"/>
        </w:rPr>
        <w:t>Aesthetic Dark/Light Theme: Premium styled cards with Glassmorphic effects.</w:t>
      </w:r>
    </w:p>
    <w:p>
      <w:r>
        <w:br w:type="page"/>
      </w:r>
    </w:p>
    <w:p>
      <w:pPr>
        <w:spacing w:line="276" w:lineRule="auto" w:before="240" w:after="240"/>
        <w:jc w:val="center"/>
      </w:pPr>
      <w:r>
        <w:rPr>
          <w:rFonts w:ascii="Times New Roman" w:hAnsi="Times New Roman"/>
          <w:b/>
          <w:sz w:val="32"/>
          <w:u w:val="single"/>
        </w:rPr>
        <w:t>CHAPTER 2: LITERATURE REVIEW</w:t>
      </w:r>
    </w:p>
    <w:p>
      <w:pPr>
        <w:spacing w:line="276" w:lineRule="auto" w:before="240" w:after="120"/>
        <w:jc w:val="left"/>
      </w:pPr>
      <w:r>
        <w:rPr>
          <w:rFonts w:ascii="Times New Roman" w:hAnsi="Times New Roman"/>
          <w:b/>
          <w:sz w:val="28"/>
        </w:rPr>
        <w:t>2.1 Introduction</w:t>
      </w:r>
    </w:p>
    <w:p>
      <w:pPr>
        <w:spacing w:line="360" w:lineRule="auto" w:before="0" w:after="120"/>
        <w:jc w:val="both"/>
      </w:pPr>
      <w:r>
        <w:rPr>
          <w:rFonts w:ascii="Times New Roman" w:hAnsi="Times New Roman"/>
          <w:b w:val="0"/>
          <w:sz w:val="24"/>
        </w:rPr>
        <w:t>The literature review provides an analysis of existing digital atlas systems, map tools, and geographical databases. It helps in understanding current market offerings, identifying their strengths, analyzing their performance and usability constraints, and defining how the proposed system, GeoScope, addresses these issues.</w:t>
      </w:r>
    </w:p>
    <w:p>
      <w:pPr>
        <w:spacing w:line="360" w:lineRule="auto" w:before="0" w:after="120"/>
        <w:jc w:val="both"/>
      </w:pPr>
      <w:r>
        <w:rPr>
          <w:rFonts w:ascii="Times New Roman" w:hAnsi="Times New Roman"/>
          <w:b w:val="0"/>
          <w:sz w:val="24"/>
        </w:rPr>
        <w:t>Digital map applications have become standard utilities in education, tourism, and research. However, different applications prioritize different aspects—some focus on physical navigation, some on academic details, and others on cataloging encyclopedic text. Analyzing these separate models provides critical design insights for building a unified, high-performance explorer.</w:t>
      </w:r>
    </w:p>
    <w:p>
      <w:pPr>
        <w:spacing w:line="276" w:lineRule="auto" w:before="240" w:after="120"/>
        <w:jc w:val="left"/>
      </w:pPr>
      <w:r>
        <w:rPr>
          <w:rFonts w:ascii="Times New Roman" w:hAnsi="Times New Roman"/>
          <w:b/>
          <w:sz w:val="28"/>
        </w:rPr>
        <w:t>2.2 Study of Existing Systems</w:t>
      </w:r>
    </w:p>
    <w:p>
      <w:pPr>
        <w:spacing w:line="360" w:lineRule="auto" w:before="0" w:after="120"/>
        <w:jc w:val="both"/>
      </w:pPr>
      <w:r>
        <w:rPr>
          <w:rFonts w:ascii="Times New Roman" w:hAnsi="Times New Roman"/>
          <w:b w:val="0"/>
          <w:sz w:val="24"/>
        </w:rPr>
        <w:t>Several online geographical and data visualization platforms are widely used today. Some of the most notable include:</w:t>
      </w:r>
    </w:p>
    <w:p>
      <w:pPr>
        <w:pStyle w:val="ListBullet"/>
        <w:spacing w:line="276" w:lineRule="auto" w:before="0" w:after="80"/>
        <w:jc w:val="both"/>
      </w:pPr>
      <w:r>
        <w:rPr>
          <w:rFonts w:ascii="Times New Roman" w:hAnsi="Times New Roman"/>
          <w:sz w:val="24"/>
        </w:rPr>
        <w:t>Google Earth / Google Maps: A heavyweight, highly detailed satellite mapping application. It allows street-level exploration and 3D elevation modeling. While incredibly detailed, it is resource-intensive, requires high bandwidth, has a complex developer integration, and does not provide structured, cataloged lists of demographic data or summaries directly inline.</w:t>
      </w:r>
    </w:p>
    <w:p>
      <w:pPr>
        <w:pStyle w:val="ListBullet"/>
        <w:spacing w:line="276" w:lineRule="auto" w:before="0" w:after="80"/>
        <w:jc w:val="both"/>
      </w:pPr>
      <w:r>
        <w:rPr>
          <w:rFonts w:ascii="Times New Roman" w:hAnsi="Times New Roman"/>
          <w:sz w:val="24"/>
        </w:rPr>
        <w:t>CIA World Factbook: A premier government database providing detailed demographic, economic, and geopolitical profiles of countries. It is incredibly rich in text data but suffers from an outdated, static, non-interactive user interface with no dynamic visuals, animations, or live APIs like weather.</w:t>
      </w:r>
    </w:p>
    <w:p>
      <w:pPr>
        <w:pStyle w:val="ListBullet"/>
        <w:spacing w:line="276" w:lineRule="auto" w:before="0" w:after="80"/>
        <w:jc w:val="both"/>
      </w:pPr>
      <w:r>
        <w:rPr>
          <w:rFonts w:ascii="Times New Roman" w:hAnsi="Times New Roman"/>
          <w:sz w:val="24"/>
        </w:rPr>
        <w:t>Wikipedia (Geographical Articles): The largest open-source encyclopedia containing vast details, history, and media galleries for every nation, state, and city. However, the raw website is text-heavy, not structured specifically as a clean dashboard, and requires users to manually search and navigate between multiple separate pages to compare basic metrics.</w:t>
      </w:r>
    </w:p>
    <w:p>
      <w:pPr>
        <w:spacing w:line="360" w:lineRule="auto" w:before="0" w:after="120"/>
        <w:jc w:val="both"/>
      </w:pPr>
      <w:r>
        <w:rPr>
          <w:rFonts w:ascii="Times New Roman" w:hAnsi="Times New Roman"/>
          <w:b w:val="0"/>
          <w:sz w:val="24"/>
        </w:rPr>
        <w:t>These systems have established excellent databases, but they lack a unified, visually engaging tool that presents demographic data, encyclopedic context, and live local conditions under a singular, high-performance interface.</w:t>
      </w:r>
    </w:p>
    <w:p>
      <w:r>
        <w:br w:type="page"/>
      </w:r>
    </w:p>
    <w:p>
      <w:pPr>
        <w:spacing w:line="276" w:lineRule="auto" w:before="240" w:after="120"/>
        <w:jc w:val="left"/>
      </w:pPr>
      <w:r>
        <w:rPr>
          <w:rFonts w:ascii="Times New Roman" w:hAnsi="Times New Roman"/>
          <w:b/>
          <w:sz w:val="28"/>
        </w:rPr>
        <w:t>2.3 Comparison of Existing Systems</w:t>
      </w:r>
    </w:p>
    <w:p>
      <w:pPr>
        <w:spacing w:line="360" w:lineRule="auto" w:before="0" w:after="120"/>
        <w:jc w:val="both"/>
      </w:pPr>
      <w:r>
        <w:rPr>
          <w:rFonts w:ascii="Times New Roman" w:hAnsi="Times New Roman"/>
          <w:b w:val="0"/>
          <w:sz w:val="24"/>
        </w:rPr>
        <w:t>The following table presents a comparison between existing systems and the proposed system:</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160"/>
          </w:tcPr>
          <w:p>
            <w:pPr>
              <w:spacing w:before="60" w:after="60" w:line="264" w:lineRule="auto"/>
              <w:jc w:val="center"/>
            </w:pPr>
            <w:r>
              <w:rPr>
                <w:rFonts w:ascii="Times New Roman" w:hAnsi="Times New Roman"/>
                <w:b/>
                <w:sz w:val="22"/>
              </w:rPr>
              <w:t>Feature / Parameter</w:t>
            </w:r>
          </w:p>
        </w:tc>
        <w:tc>
          <w:tcPr>
            <w:tcW w:type="dxa" w:w="1728"/>
          </w:tcPr>
          <w:p>
            <w:pPr>
              <w:spacing w:before="60" w:after="60" w:line="264" w:lineRule="auto"/>
              <w:jc w:val="center"/>
            </w:pPr>
            <w:r>
              <w:rPr>
                <w:rFonts w:ascii="Times New Roman" w:hAnsi="Times New Roman"/>
                <w:b/>
                <w:sz w:val="22"/>
              </w:rPr>
              <w:t>Google Earth</w:t>
            </w:r>
          </w:p>
        </w:tc>
        <w:tc>
          <w:tcPr>
            <w:tcW w:type="dxa" w:w="1728"/>
          </w:tcPr>
          <w:p>
            <w:pPr>
              <w:spacing w:before="60" w:after="60" w:line="264" w:lineRule="auto"/>
              <w:jc w:val="center"/>
            </w:pPr>
            <w:r>
              <w:rPr>
                <w:rFonts w:ascii="Times New Roman" w:hAnsi="Times New Roman"/>
                <w:b/>
                <w:sz w:val="22"/>
              </w:rPr>
              <w:t>CIA Factbook</w:t>
            </w:r>
          </w:p>
        </w:tc>
        <w:tc>
          <w:tcPr>
            <w:tcW w:type="dxa" w:w="1728"/>
          </w:tcPr>
          <w:p>
            <w:pPr>
              <w:spacing w:before="60" w:after="60" w:line="264" w:lineRule="auto"/>
              <w:jc w:val="center"/>
            </w:pPr>
            <w:r>
              <w:rPr>
                <w:rFonts w:ascii="Times New Roman" w:hAnsi="Times New Roman"/>
                <w:b/>
                <w:sz w:val="22"/>
              </w:rPr>
              <w:t>Wikipedia</w:t>
            </w:r>
          </w:p>
        </w:tc>
        <w:tc>
          <w:tcPr>
            <w:tcW w:type="dxa" w:w="2016"/>
          </w:tcPr>
          <w:p>
            <w:pPr>
              <w:spacing w:before="60" w:after="60" w:line="264" w:lineRule="auto"/>
              <w:jc w:val="center"/>
            </w:pPr>
            <w:r>
              <w:rPr>
                <w:rFonts w:ascii="Times New Roman" w:hAnsi="Times New Roman"/>
                <w:b/>
                <w:sz w:val="22"/>
              </w:rPr>
              <w:t>GeoScope (Proposed)</w:t>
            </w:r>
          </w:p>
        </w:tc>
      </w:tr>
      <w:tr>
        <w:tc>
          <w:tcPr>
            <w:tcW w:type="dxa" w:w="2160"/>
          </w:tcPr>
          <w:p>
            <w:pPr>
              <w:spacing w:before="60" w:after="60" w:line="264" w:lineRule="auto"/>
            </w:pPr>
            <w:r>
              <w:rPr>
                <w:rFonts w:ascii="Times New Roman" w:hAnsi="Times New Roman"/>
                <w:sz w:val="22"/>
              </w:rPr>
              <w:t>User Interface</w:t>
            </w:r>
          </w:p>
        </w:tc>
        <w:tc>
          <w:tcPr>
            <w:tcW w:type="dxa" w:w="1728"/>
          </w:tcPr>
          <w:p>
            <w:pPr>
              <w:spacing w:before="60" w:after="60" w:line="264" w:lineRule="auto"/>
            </w:pPr>
            <w:r>
              <w:rPr>
                <w:rFonts w:ascii="Times New Roman" w:hAnsi="Times New Roman"/>
                <w:sz w:val="22"/>
              </w:rPr>
              <w:t>Extremely Heavy</w:t>
            </w:r>
          </w:p>
        </w:tc>
        <w:tc>
          <w:tcPr>
            <w:tcW w:type="dxa" w:w="1728"/>
          </w:tcPr>
          <w:p>
            <w:pPr>
              <w:spacing w:before="60" w:after="60" w:line="264" w:lineRule="auto"/>
            </w:pPr>
            <w:r>
              <w:rPr>
                <w:rFonts w:ascii="Times New Roman" w:hAnsi="Times New Roman"/>
                <w:sz w:val="22"/>
              </w:rPr>
              <w:t>Static &amp; Plain</w:t>
            </w:r>
          </w:p>
        </w:tc>
        <w:tc>
          <w:tcPr>
            <w:tcW w:type="dxa" w:w="1728"/>
          </w:tcPr>
          <w:p>
            <w:pPr>
              <w:spacing w:before="60" w:after="60" w:line="264" w:lineRule="auto"/>
            </w:pPr>
            <w:r>
              <w:rPr>
                <w:rFonts w:ascii="Times New Roman" w:hAnsi="Times New Roman"/>
                <w:sz w:val="22"/>
              </w:rPr>
              <w:t>Text-Heavy</w:t>
            </w:r>
          </w:p>
        </w:tc>
        <w:tc>
          <w:tcPr>
            <w:tcW w:type="dxa" w:w="2016"/>
          </w:tcPr>
          <w:p>
            <w:pPr>
              <w:spacing w:before="60" w:after="60" w:line="264" w:lineRule="auto"/>
            </w:pPr>
            <w:r>
              <w:rPr>
                <w:rFonts w:ascii="Times New Roman" w:hAnsi="Times New Roman"/>
                <w:sz w:val="22"/>
              </w:rPr>
              <w:t>Clean Glassmorphic</w:t>
            </w:r>
          </w:p>
        </w:tc>
      </w:tr>
      <w:tr>
        <w:tc>
          <w:tcPr>
            <w:tcW w:type="dxa" w:w="2160"/>
          </w:tcPr>
          <w:p>
            <w:pPr>
              <w:spacing w:before="60" w:after="60" w:line="264" w:lineRule="auto"/>
            </w:pPr>
            <w:r>
              <w:rPr>
                <w:rFonts w:ascii="Times New Roman" w:hAnsi="Times New Roman"/>
                <w:sz w:val="22"/>
              </w:rPr>
              <w:t>3D Interactive Globe</w:t>
            </w:r>
          </w:p>
        </w:tc>
        <w:tc>
          <w:tcPr>
            <w:tcW w:type="dxa" w:w="1728"/>
          </w:tcPr>
          <w:p>
            <w:pPr>
              <w:spacing w:before="60" w:after="60" w:line="264" w:lineRule="auto"/>
            </w:pPr>
            <w:r>
              <w:rPr>
                <w:rFonts w:ascii="Times New Roman" w:hAnsi="Times New Roman"/>
                <w:sz w:val="22"/>
              </w:rPr>
              <w:t>Yes (Detailed)</w:t>
            </w:r>
          </w:p>
        </w:tc>
        <w:tc>
          <w:tcPr>
            <w:tcW w:type="dxa" w:w="1728"/>
          </w:tcPr>
          <w:p>
            <w:pPr>
              <w:spacing w:before="60" w:after="60" w:line="264" w:lineRule="auto"/>
            </w:pPr>
            <w:r>
              <w:rPr>
                <w:rFonts w:ascii="Times New Roman" w:hAnsi="Times New Roman"/>
                <w:sz w:val="22"/>
              </w:rPr>
              <w:t>No</w:t>
            </w:r>
          </w:p>
        </w:tc>
        <w:tc>
          <w:tcPr>
            <w:tcW w:type="dxa" w:w="1728"/>
          </w:tcPr>
          <w:p>
            <w:pPr>
              <w:spacing w:before="60" w:after="60" w:line="264" w:lineRule="auto"/>
            </w:pPr>
            <w:r>
              <w:rPr>
                <w:rFonts w:ascii="Times New Roman" w:hAnsi="Times New Roman"/>
                <w:sz w:val="22"/>
              </w:rPr>
              <w:t>No</w:t>
            </w:r>
          </w:p>
        </w:tc>
        <w:tc>
          <w:tcPr>
            <w:tcW w:type="dxa" w:w="2016"/>
          </w:tcPr>
          <w:p>
            <w:pPr>
              <w:spacing w:before="60" w:after="60" w:line="264" w:lineRule="auto"/>
            </w:pPr>
            <w:r>
              <w:rPr>
                <w:rFonts w:ascii="Times New Roman" w:hAnsi="Times New Roman"/>
                <w:sz w:val="22"/>
              </w:rPr>
              <w:t>Yes (WebGL)</w:t>
            </w:r>
          </w:p>
        </w:tc>
      </w:tr>
      <w:tr>
        <w:tc>
          <w:tcPr>
            <w:tcW w:type="dxa" w:w="2160"/>
          </w:tcPr>
          <w:p>
            <w:pPr>
              <w:spacing w:before="60" w:after="60" w:line="264" w:lineRule="auto"/>
            </w:pPr>
            <w:r>
              <w:rPr>
                <w:rFonts w:ascii="Times New Roman" w:hAnsi="Times New Roman"/>
                <w:sz w:val="22"/>
              </w:rPr>
              <w:t>Consolidated Data</w:t>
            </w:r>
          </w:p>
        </w:tc>
        <w:tc>
          <w:tcPr>
            <w:tcW w:type="dxa" w:w="1728"/>
          </w:tcPr>
          <w:p>
            <w:pPr>
              <w:spacing w:before="60" w:after="60" w:line="264" w:lineRule="auto"/>
            </w:pPr>
            <w:r>
              <w:rPr>
                <w:rFonts w:ascii="Times New Roman" w:hAnsi="Times New Roman"/>
                <w:sz w:val="22"/>
              </w:rPr>
              <w:t>Low (Maps Only)</w:t>
            </w:r>
          </w:p>
        </w:tc>
        <w:tc>
          <w:tcPr>
            <w:tcW w:type="dxa" w:w="1728"/>
          </w:tcPr>
          <w:p>
            <w:pPr>
              <w:spacing w:before="60" w:after="60" w:line="264" w:lineRule="auto"/>
            </w:pPr>
            <w:r>
              <w:rPr>
                <w:rFonts w:ascii="Times New Roman" w:hAnsi="Times New Roman"/>
                <w:sz w:val="22"/>
              </w:rPr>
              <w:t>High (Data Only)</w:t>
            </w:r>
          </w:p>
        </w:tc>
        <w:tc>
          <w:tcPr>
            <w:tcW w:type="dxa" w:w="1728"/>
          </w:tcPr>
          <w:p>
            <w:pPr>
              <w:spacing w:before="60" w:after="60" w:line="264" w:lineRule="auto"/>
            </w:pPr>
            <w:r>
              <w:rPr>
                <w:rFonts w:ascii="Times New Roman" w:hAnsi="Times New Roman"/>
                <w:sz w:val="22"/>
              </w:rPr>
              <w:t>High (Text Only)</w:t>
            </w:r>
          </w:p>
        </w:tc>
        <w:tc>
          <w:tcPr>
            <w:tcW w:type="dxa" w:w="2016"/>
          </w:tcPr>
          <w:p>
            <w:pPr>
              <w:spacing w:before="60" w:after="60" w:line="264" w:lineRule="auto"/>
            </w:pPr>
            <w:r>
              <w:rPr>
                <w:rFonts w:ascii="Times New Roman" w:hAnsi="Times New Roman"/>
                <w:sz w:val="22"/>
              </w:rPr>
              <w:t>High (All-in-One)</w:t>
            </w:r>
          </w:p>
        </w:tc>
      </w:tr>
      <w:tr>
        <w:tc>
          <w:tcPr>
            <w:tcW w:type="dxa" w:w="2160"/>
          </w:tcPr>
          <w:p>
            <w:pPr>
              <w:spacing w:before="60" w:after="60" w:line="264" w:lineRule="auto"/>
            </w:pPr>
            <w:r>
              <w:rPr>
                <w:rFonts w:ascii="Times New Roman" w:hAnsi="Times New Roman"/>
                <w:sz w:val="22"/>
              </w:rPr>
              <w:t>Fuzzy Search</w:t>
            </w:r>
          </w:p>
        </w:tc>
        <w:tc>
          <w:tcPr>
            <w:tcW w:type="dxa" w:w="1728"/>
          </w:tcPr>
          <w:p>
            <w:pPr>
              <w:spacing w:before="60" w:after="60" w:line="264" w:lineRule="auto"/>
            </w:pPr>
            <w:r>
              <w:rPr>
                <w:rFonts w:ascii="Times New Roman" w:hAnsi="Times New Roman"/>
                <w:sz w:val="22"/>
              </w:rPr>
              <w:t>Simple</w:t>
            </w:r>
          </w:p>
        </w:tc>
        <w:tc>
          <w:tcPr>
            <w:tcW w:type="dxa" w:w="1728"/>
          </w:tcPr>
          <w:p>
            <w:pPr>
              <w:spacing w:before="60" w:after="60" w:line="264" w:lineRule="auto"/>
            </w:pPr>
            <w:r>
              <w:rPr>
                <w:rFonts w:ascii="Times New Roman" w:hAnsi="Times New Roman"/>
                <w:sz w:val="22"/>
              </w:rPr>
              <w:t>Prefix Simple</w:t>
            </w:r>
          </w:p>
        </w:tc>
        <w:tc>
          <w:tcPr>
            <w:tcW w:type="dxa" w:w="1728"/>
          </w:tcPr>
          <w:p>
            <w:pPr>
              <w:spacing w:before="60" w:after="60" w:line="264" w:lineRule="auto"/>
            </w:pPr>
            <w:r>
              <w:rPr>
                <w:rFonts w:ascii="Times New Roman" w:hAnsi="Times New Roman"/>
                <w:sz w:val="22"/>
              </w:rPr>
              <w:t>Keyword Match</w:t>
            </w:r>
          </w:p>
        </w:tc>
        <w:tc>
          <w:tcPr>
            <w:tcW w:type="dxa" w:w="2016"/>
          </w:tcPr>
          <w:p>
            <w:pPr>
              <w:spacing w:before="60" w:after="60" w:line="264" w:lineRule="auto"/>
            </w:pPr>
            <w:r>
              <w:rPr>
                <w:rFonts w:ascii="Times New Roman" w:hAnsi="Times New Roman"/>
                <w:sz w:val="22"/>
              </w:rPr>
              <w:t>Advanced (Fuse.js)</w:t>
            </w:r>
          </w:p>
        </w:tc>
      </w:tr>
      <w:tr>
        <w:tc>
          <w:tcPr>
            <w:tcW w:type="dxa" w:w="2160"/>
          </w:tcPr>
          <w:p>
            <w:pPr>
              <w:spacing w:before="60" w:after="60" w:line="264" w:lineRule="auto"/>
            </w:pPr>
            <w:r>
              <w:rPr>
                <w:rFonts w:ascii="Times New Roman" w:hAnsi="Times New Roman"/>
                <w:sz w:val="22"/>
              </w:rPr>
              <w:t>Live Weather</w:t>
            </w:r>
          </w:p>
        </w:tc>
        <w:tc>
          <w:tcPr>
            <w:tcW w:type="dxa" w:w="1728"/>
          </w:tcPr>
          <w:p>
            <w:pPr>
              <w:spacing w:before="60" w:after="60" w:line="264" w:lineRule="auto"/>
            </w:pPr>
            <w:r>
              <w:rPr>
                <w:rFonts w:ascii="Times New Roman" w:hAnsi="Times New Roman"/>
                <w:sz w:val="22"/>
              </w:rPr>
              <w:t>No</w:t>
            </w:r>
          </w:p>
        </w:tc>
        <w:tc>
          <w:tcPr>
            <w:tcW w:type="dxa" w:w="1728"/>
          </w:tcPr>
          <w:p>
            <w:pPr>
              <w:spacing w:before="60" w:after="60" w:line="264" w:lineRule="auto"/>
            </w:pPr>
            <w:r>
              <w:rPr>
                <w:rFonts w:ascii="Times New Roman" w:hAnsi="Times New Roman"/>
                <w:sz w:val="22"/>
              </w:rPr>
              <w:t>No</w:t>
            </w:r>
          </w:p>
        </w:tc>
        <w:tc>
          <w:tcPr>
            <w:tcW w:type="dxa" w:w="1728"/>
          </w:tcPr>
          <w:p>
            <w:pPr>
              <w:spacing w:before="60" w:after="60" w:line="264" w:lineRule="auto"/>
            </w:pPr>
            <w:r>
              <w:rPr>
                <w:rFonts w:ascii="Times New Roman" w:hAnsi="Times New Roman"/>
                <w:sz w:val="22"/>
              </w:rPr>
              <w:t>No</w:t>
            </w:r>
          </w:p>
        </w:tc>
        <w:tc>
          <w:tcPr>
            <w:tcW w:type="dxa" w:w="2016"/>
          </w:tcPr>
          <w:p>
            <w:pPr>
              <w:spacing w:before="60" w:after="60" w:line="264" w:lineRule="auto"/>
            </w:pPr>
            <w:r>
              <w:rPr>
                <w:rFonts w:ascii="Times New Roman" w:hAnsi="Times New Roman"/>
                <w:sz w:val="22"/>
              </w:rPr>
              <w:t>Yes (OpenWeather)</w:t>
            </w:r>
          </w:p>
        </w:tc>
      </w:tr>
      <w:tr>
        <w:tc>
          <w:tcPr>
            <w:tcW w:type="dxa" w:w="2160"/>
          </w:tcPr>
          <w:p>
            <w:pPr>
              <w:spacing w:before="60" w:after="60" w:line="264" w:lineRule="auto"/>
            </w:pPr>
            <w:r>
              <w:rPr>
                <w:rFonts w:ascii="Times New Roman" w:hAnsi="Times New Roman"/>
                <w:sz w:val="22"/>
              </w:rPr>
              <w:t>Layout Stability</w:t>
            </w:r>
          </w:p>
        </w:tc>
        <w:tc>
          <w:tcPr>
            <w:tcW w:type="dxa" w:w="1728"/>
          </w:tcPr>
          <w:p>
            <w:pPr>
              <w:spacing w:before="60" w:after="60" w:line="264" w:lineRule="auto"/>
            </w:pPr>
            <w:r>
              <w:rPr>
                <w:rFonts w:ascii="Times New Roman" w:hAnsi="Times New Roman"/>
                <w:sz w:val="22"/>
              </w:rPr>
              <w:t>High</w:t>
            </w:r>
          </w:p>
        </w:tc>
        <w:tc>
          <w:tcPr>
            <w:tcW w:type="dxa" w:w="1728"/>
          </w:tcPr>
          <w:p>
            <w:pPr>
              <w:spacing w:before="60" w:after="60" w:line="264" w:lineRule="auto"/>
            </w:pPr>
            <w:r>
              <w:rPr>
                <w:rFonts w:ascii="Times New Roman" w:hAnsi="Times New Roman"/>
                <w:sz w:val="22"/>
              </w:rPr>
              <w:t>High</w:t>
            </w:r>
          </w:p>
        </w:tc>
        <w:tc>
          <w:tcPr>
            <w:tcW w:type="dxa" w:w="1728"/>
          </w:tcPr>
          <w:p>
            <w:pPr>
              <w:spacing w:before="60" w:after="60" w:line="264" w:lineRule="auto"/>
            </w:pPr>
            <w:r>
              <w:rPr>
                <w:rFonts w:ascii="Times New Roman" w:hAnsi="Times New Roman"/>
                <w:sz w:val="22"/>
              </w:rPr>
              <w:t>High</w:t>
            </w:r>
          </w:p>
        </w:tc>
        <w:tc>
          <w:tcPr>
            <w:tcW w:type="dxa" w:w="2016"/>
          </w:tcPr>
          <w:p>
            <w:pPr>
              <w:spacing w:before="60" w:after="60" w:line="264" w:lineRule="auto"/>
            </w:pPr>
            <w:r>
              <w:rPr>
                <w:rFonts w:ascii="Times New Roman" w:hAnsi="Times New Roman"/>
                <w:sz w:val="22"/>
              </w:rPr>
              <w:t>High (Skeletons)</w:t>
            </w:r>
          </w:p>
        </w:tc>
      </w:tr>
      <w:tr>
        <w:tc>
          <w:tcPr>
            <w:tcW w:type="dxa" w:w="2160"/>
          </w:tcPr>
          <w:p>
            <w:pPr>
              <w:spacing w:before="60" w:after="60" w:line="264" w:lineRule="auto"/>
            </w:pPr>
            <w:r>
              <w:rPr>
                <w:rFonts w:ascii="Times New Roman" w:hAnsi="Times New Roman"/>
                <w:sz w:val="22"/>
              </w:rPr>
              <w:t>Caching &amp; Speed</w:t>
            </w:r>
          </w:p>
        </w:tc>
        <w:tc>
          <w:tcPr>
            <w:tcW w:type="dxa" w:w="1728"/>
          </w:tcPr>
          <w:p>
            <w:pPr>
              <w:spacing w:before="60" w:after="60" w:line="264" w:lineRule="auto"/>
            </w:pPr>
            <w:r>
              <w:rPr>
                <w:rFonts w:ascii="Times New Roman" w:hAnsi="Times New Roman"/>
                <w:sz w:val="22"/>
              </w:rPr>
              <w:t>Local Disk Cache</w:t>
            </w:r>
          </w:p>
        </w:tc>
        <w:tc>
          <w:tcPr>
            <w:tcW w:type="dxa" w:w="1728"/>
          </w:tcPr>
          <w:p>
            <w:pPr>
              <w:spacing w:before="60" w:after="60" w:line="264" w:lineRule="auto"/>
            </w:pPr>
            <w:r>
              <w:rPr>
                <w:rFonts w:ascii="Times New Roman" w:hAnsi="Times New Roman"/>
                <w:sz w:val="22"/>
              </w:rPr>
              <w:t>None</w:t>
            </w:r>
          </w:p>
        </w:tc>
        <w:tc>
          <w:tcPr>
            <w:tcW w:type="dxa" w:w="1728"/>
          </w:tcPr>
          <w:p>
            <w:pPr>
              <w:spacing w:before="60" w:after="60" w:line="264" w:lineRule="auto"/>
            </w:pPr>
            <w:r>
              <w:rPr>
                <w:rFonts w:ascii="Times New Roman" w:hAnsi="Times New Roman"/>
                <w:sz w:val="22"/>
              </w:rPr>
              <w:t>None</w:t>
            </w:r>
          </w:p>
        </w:tc>
        <w:tc>
          <w:tcPr>
            <w:tcW w:type="dxa" w:w="2016"/>
          </w:tcPr>
          <w:p>
            <w:pPr>
              <w:spacing w:before="60" w:after="60" w:line="264" w:lineRule="auto"/>
            </w:pPr>
            <w:r>
              <w:rPr>
                <w:rFonts w:ascii="Times New Roman" w:hAnsi="Times New Roman"/>
                <w:sz w:val="22"/>
              </w:rPr>
              <w:t>Advanced (TanStack)</w:t>
            </w:r>
          </w:p>
        </w:tc>
      </w:tr>
    </w:tbl>
    <w:p>
      <w:r>
        <w:br w:type="page"/>
      </w:r>
    </w:p>
    <w:p>
      <w:pPr>
        <w:spacing w:line="276" w:lineRule="auto" w:before="240" w:after="120"/>
        <w:jc w:val="left"/>
      </w:pPr>
      <w:r>
        <w:rPr>
          <w:rFonts w:ascii="Times New Roman" w:hAnsi="Times New Roman"/>
          <w:b/>
          <w:sz w:val="28"/>
        </w:rPr>
        <w:t>2.4 Limitations of Existing Systems</w:t>
      </w:r>
    </w:p>
    <w:p>
      <w:pPr>
        <w:pStyle w:val="ListBullet"/>
        <w:spacing w:line="276" w:lineRule="auto" w:before="0" w:after="80"/>
        <w:jc w:val="both"/>
      </w:pPr>
      <w:r>
        <w:rPr>
          <w:rFonts w:ascii="Times New Roman" w:hAnsi="Times New Roman"/>
          <w:sz w:val="24"/>
        </w:rPr>
        <w:t>Heavy Resource Utilization: Map-centric platforms like Google Earth demand substantial GPU and memory resources, causing lag on low-specification mobile devices and laptops.</w:t>
      </w:r>
    </w:p>
    <w:p>
      <w:pPr>
        <w:pStyle w:val="ListBullet"/>
        <w:spacing w:line="276" w:lineRule="auto" w:before="0" w:after="80"/>
        <w:jc w:val="both"/>
      </w:pPr>
      <w:r>
        <w:rPr>
          <w:rFonts w:ascii="Times New Roman" w:hAnsi="Times New Roman"/>
          <w:sz w:val="24"/>
        </w:rPr>
        <w:t>Fragmented Information: Users looking for a comprehensive overview must open multiple tabs—using one site for country population, another for local history (Wikipedia), and a third for current weather conditions.</w:t>
      </w:r>
    </w:p>
    <w:p>
      <w:pPr>
        <w:pStyle w:val="ListBullet"/>
        <w:spacing w:line="276" w:lineRule="auto" w:before="0" w:after="80"/>
        <w:jc w:val="both"/>
      </w:pPr>
      <w:r>
        <w:rPr>
          <w:rFonts w:ascii="Times New Roman" w:hAnsi="Times New Roman"/>
          <w:sz w:val="24"/>
        </w:rPr>
        <w:t>Static Visuals: Geopolitical database sites like the CIA World Factbook are visually unappealing, presenting information in plain HTML tables that fail to engage users.</w:t>
      </w:r>
    </w:p>
    <w:p>
      <w:pPr>
        <w:pStyle w:val="ListBullet"/>
        <w:spacing w:line="276" w:lineRule="auto" w:before="0" w:after="80"/>
        <w:jc w:val="both"/>
      </w:pPr>
      <w:r>
        <w:rPr>
          <w:rFonts w:ascii="Times New Roman" w:hAnsi="Times New Roman"/>
          <w:sz w:val="24"/>
        </w:rPr>
        <w:t>Frequent Layout Shifts: Many modern API-driven dashboards fetch components asynchronously, causing text and images to shift abruptly as elements load, which creates a jarring user experience.</w:t>
      </w:r>
    </w:p>
    <w:p>
      <w:pPr>
        <w:pStyle w:val="ListBullet"/>
        <w:spacing w:line="276" w:lineRule="auto" w:before="0" w:after="80"/>
        <w:jc w:val="both"/>
      </w:pPr>
      <w:r>
        <w:rPr>
          <w:rFonts w:ascii="Times New Roman" w:hAnsi="Times New Roman"/>
          <w:sz w:val="24"/>
        </w:rPr>
        <w:t>Redundant Network Calls: Applications without local caching fetch the same data repeatedly whenever a user navigates back and forth, consuming unnecessary bandwidth.</w:t>
      </w:r>
    </w:p>
    <w:p>
      <w:pPr>
        <w:spacing w:line="276" w:lineRule="auto" w:before="240" w:after="120"/>
        <w:jc w:val="left"/>
      </w:pPr>
      <w:r>
        <w:rPr>
          <w:rFonts w:ascii="Times New Roman" w:hAnsi="Times New Roman"/>
          <w:b/>
          <w:sz w:val="28"/>
        </w:rPr>
        <w:t>2.5 Proposed System: GeoScope</w:t>
      </w:r>
    </w:p>
    <w:p>
      <w:pPr>
        <w:spacing w:line="360" w:lineRule="auto" w:before="0" w:after="120"/>
        <w:jc w:val="both"/>
      </w:pPr>
      <w:r>
        <w:rPr>
          <w:rFonts w:ascii="Times New Roman" w:hAnsi="Times New Roman"/>
          <w:b w:val="0"/>
          <w:sz w:val="24"/>
        </w:rPr>
        <w:t>GeoScope is designed to overcome the limitations of existing systems by focusing on simplicity, high performance, and an aggregated dashboard experience. The platform integrates a WebGL virtual globe, typographical error-tolerant search, and concurrently resolved API components.</w:t>
      </w:r>
    </w:p>
    <w:p>
      <w:pPr>
        <w:spacing w:line="360" w:lineRule="auto" w:before="0" w:after="120"/>
        <w:jc w:val="both"/>
      </w:pPr>
      <w:r>
        <w:rPr>
          <w:rFonts w:ascii="Times New Roman" w:hAnsi="Times New Roman"/>
          <w:b w:val="0"/>
          <w:sz w:val="24"/>
        </w:rPr>
        <w:t>By implementing local caches for API datasets, it ensures that navigations occur instantly. In addition, the design system utilizes glassmorphic containers and Framer Motion layout boundaries, eliminating visual layout shifts completely.</w:t>
      </w:r>
    </w:p>
    <w:p>
      <w:r>
        <w:br w:type="page"/>
      </w:r>
    </w:p>
    <w:p>
      <w:pPr>
        <w:spacing w:line="360" w:lineRule="auto" w:before="0" w:after="120"/>
        <w:jc w:val="both"/>
      </w:pPr>
      <w:r>
        <w:rPr>
          <w:rFonts w:ascii="Times New Roman" w:hAnsi="Times New Roman"/>
          <w:b w:val="0"/>
          <w:sz w:val="24"/>
        </w:rPr>
        <w:t>Key improvements offered by GeoScope include:</w:t>
      </w:r>
    </w:p>
    <w:p>
      <w:pPr>
        <w:pStyle w:val="ListBullet"/>
        <w:spacing w:line="276" w:lineRule="auto" w:before="0" w:after="80"/>
        <w:jc w:val="both"/>
      </w:pPr>
      <w:r>
        <w:rPr>
          <w:rFonts w:ascii="Times New Roman" w:hAnsi="Times New Roman"/>
          <w:sz w:val="24"/>
        </w:rPr>
        <w:t>Simplified user experience with minimal and intuitive dashboard design.</w:t>
      </w:r>
    </w:p>
    <w:p>
      <w:pPr>
        <w:pStyle w:val="ListBullet"/>
        <w:spacing w:line="276" w:lineRule="auto" w:before="0" w:after="80"/>
        <w:jc w:val="both"/>
      </w:pPr>
      <w:r>
        <w:rPr>
          <w:rFonts w:ascii="Times New Roman" w:hAnsi="Times New Roman"/>
          <w:sz w:val="24"/>
        </w:rPr>
        <w:t>Efficient client-side data handling using Zustand persistent storage.</w:t>
      </w:r>
    </w:p>
    <w:p>
      <w:pPr>
        <w:pStyle w:val="ListBullet"/>
        <w:spacing w:line="276" w:lineRule="auto" w:before="0" w:after="80"/>
        <w:jc w:val="both"/>
      </w:pPr>
      <w:r>
        <w:rPr>
          <w:rFonts w:ascii="Times New Roman" w:hAnsi="Times New Roman"/>
          <w:sz w:val="24"/>
        </w:rPr>
        <w:t>Fast page updates using TanStack React Query cache controllers.</w:t>
      </w:r>
    </w:p>
    <w:p>
      <w:pPr>
        <w:pStyle w:val="ListBullet"/>
        <w:spacing w:line="276" w:lineRule="auto" w:before="0" w:after="80"/>
        <w:jc w:val="both"/>
      </w:pPr>
      <w:r>
        <w:rPr>
          <w:rFonts w:ascii="Times New Roman" w:hAnsi="Times New Roman"/>
          <w:sz w:val="24"/>
        </w:rPr>
        <w:t>Immersive WebGL 3D Globe with capital point-of-interest labels.</w:t>
      </w:r>
    </w:p>
    <w:p>
      <w:pPr>
        <w:pStyle w:val="ListBullet"/>
        <w:spacing w:line="276" w:lineRule="auto" w:before="0" w:after="80"/>
        <w:jc w:val="both"/>
      </w:pPr>
      <w:r>
        <w:rPr>
          <w:rFonts w:ascii="Times New Roman" w:hAnsi="Times New Roman"/>
          <w:sz w:val="24"/>
        </w:rPr>
        <w:t>Smooth UI animations using Framer Motion route configurations.</w:t>
      </w:r>
    </w:p>
    <w:p>
      <w:pPr>
        <w:spacing w:line="360" w:lineRule="auto" w:before="0" w:after="120"/>
        <w:jc w:val="both"/>
      </w:pPr>
      <w:r>
        <w:rPr>
          <w:rFonts w:ascii="Times New Roman" w:hAnsi="Times New Roman"/>
          <w:b w:val="0"/>
          <w:sz w:val="24"/>
        </w:rPr>
        <w:t>The system is developed with a strong emphasis on frontend stability, clean layout hierarchies, and reliable degradation when external networks fail.</w:t>
      </w:r>
    </w:p>
    <w:p>
      <w:pPr>
        <w:spacing w:line="276" w:lineRule="auto" w:before="240" w:after="120"/>
        <w:jc w:val="left"/>
      </w:pPr>
      <w:r>
        <w:rPr>
          <w:rFonts w:ascii="Times New Roman" w:hAnsi="Times New Roman"/>
          <w:b/>
          <w:sz w:val="28"/>
        </w:rPr>
        <w:t>2.6 Research Gap</w:t>
      </w:r>
    </w:p>
    <w:p>
      <w:pPr>
        <w:spacing w:line="360" w:lineRule="auto" w:before="0" w:after="120"/>
        <w:jc w:val="both"/>
      </w:pPr>
      <w:r>
        <w:rPr>
          <w:rFonts w:ascii="Times New Roman" w:hAnsi="Times New Roman"/>
          <w:b w:val="0"/>
          <w:sz w:val="24"/>
        </w:rPr>
        <w:t>From the analysis of existing systems, the following gaps have been identified:</w:t>
      </w:r>
    </w:p>
    <w:p>
      <w:pPr>
        <w:pStyle w:val="ListBullet"/>
        <w:spacing w:line="276" w:lineRule="auto" w:before="0" w:after="80"/>
        <w:jc w:val="both"/>
      </w:pPr>
      <w:r>
        <w:rPr>
          <w:rFonts w:ascii="Times New Roman" w:hAnsi="Times New Roman"/>
          <w:sz w:val="24"/>
        </w:rPr>
        <w:t>Need for a lightweight, fast digital atlas that integrates visual globes with contextual data.</w:t>
      </w:r>
    </w:p>
    <w:p>
      <w:pPr>
        <w:pStyle w:val="ListBullet"/>
        <w:spacing w:line="276" w:lineRule="auto" w:before="0" w:after="80"/>
        <w:jc w:val="both"/>
      </w:pPr>
      <w:r>
        <w:rPr>
          <w:rFonts w:ascii="Times New Roman" w:hAnsi="Times New Roman"/>
          <w:sz w:val="24"/>
        </w:rPr>
        <w:t>Lack of cache synchronization in geographical web applications, causing unnecessary API traffic.</w:t>
      </w:r>
    </w:p>
    <w:p>
      <w:pPr>
        <w:pStyle w:val="ListBullet"/>
        <w:spacing w:line="276" w:lineRule="auto" w:before="0" w:after="80"/>
        <w:jc w:val="both"/>
      </w:pPr>
      <w:r>
        <w:rPr>
          <w:rFonts w:ascii="Times New Roman" w:hAnsi="Times New Roman"/>
          <w:sz w:val="24"/>
        </w:rPr>
        <w:t>Absence of high-fidelity skeleton screens in dynamic dashboards, causing poor Cumulative Layout Shift scores.</w:t>
      </w:r>
    </w:p>
    <w:p>
      <w:pPr>
        <w:spacing w:line="360" w:lineRule="auto" w:before="0" w:after="120"/>
        <w:jc w:val="both"/>
      </w:pPr>
      <w:r>
        <w:rPr>
          <w:rFonts w:ascii="Times New Roman" w:hAnsi="Times New Roman"/>
          <w:b w:val="0"/>
          <w:sz w:val="24"/>
        </w:rPr>
        <w:t>GeoScope addresses these gaps by combining demographics, encyclopedic text, media carousels, and live weather conditions under a single, fast client-side application.</w:t>
      </w:r>
    </w:p>
    <w:p>
      <w:r>
        <w:br w:type="page"/>
      </w:r>
    </w:p>
    <w:p>
      <w:pPr>
        <w:spacing w:line="276" w:lineRule="auto" w:before="240" w:after="240"/>
        <w:jc w:val="center"/>
      </w:pPr>
      <w:r>
        <w:rPr>
          <w:rFonts w:ascii="Times New Roman" w:hAnsi="Times New Roman"/>
          <w:b/>
          <w:sz w:val="32"/>
          <w:u w:val="single"/>
        </w:rPr>
        <w:t>CHAPTER 3: PROBLEM STATEMENT &amp; OBJECTIVES</w:t>
      </w:r>
    </w:p>
    <w:p>
      <w:pPr>
        <w:spacing w:line="276" w:lineRule="auto" w:before="240" w:after="120"/>
        <w:jc w:val="left"/>
      </w:pPr>
      <w:r>
        <w:rPr>
          <w:rFonts w:ascii="Times New Roman" w:hAnsi="Times New Roman"/>
          <w:b/>
          <w:sz w:val="28"/>
        </w:rPr>
        <w:t>3.1 Problem Statement</w:t>
      </w:r>
    </w:p>
    <w:p>
      <w:pPr>
        <w:spacing w:line="360" w:lineRule="auto" w:before="0" w:after="120"/>
        <w:jc w:val="both"/>
      </w:pPr>
      <w:r>
        <w:rPr>
          <w:rFonts w:ascii="Times New Roman" w:hAnsi="Times New Roman"/>
          <w:b w:val="0"/>
          <w:sz w:val="24"/>
        </w:rPr>
        <w:t>With the increasing digitization of educational resources, digital maps have become highly useful. However, the data layers required to understand a region are fragmented. General search portals return generic results; map visualizers require heavy resources; and enclyclopedic websites lack live updates like weather conditions.</w:t>
      </w:r>
    </w:p>
    <w:p>
      <w:pPr>
        <w:spacing w:line="360" w:lineRule="auto" w:before="0" w:after="120"/>
        <w:jc w:val="both"/>
      </w:pPr>
      <w:r>
        <w:rPr>
          <w:rFonts w:ascii="Times New Roman" w:hAnsi="Times New Roman"/>
          <w:b w:val="0"/>
          <w:sz w:val="24"/>
        </w:rPr>
        <w:t>From a technical perspective, building a dynamic, aggregated dashboard faces several challenges: asynchronous data loading causes layout shifting, repeated page navigation creates duplicate API traffic, and complex layouts cause navigation lag on low-end screens. Therefore, a clear need exists for an optimized, lightweight client application that consolidates geographical, demographic, historical, and weather data under a single responsive dashboard.</w:t>
      </w:r>
    </w:p>
    <w:p>
      <w:pPr>
        <w:spacing w:line="276" w:lineRule="auto" w:before="240" w:after="120"/>
        <w:jc w:val="left"/>
      </w:pPr>
      <w:r>
        <w:rPr>
          <w:rFonts w:ascii="Times New Roman" w:hAnsi="Times New Roman"/>
          <w:b/>
          <w:sz w:val="28"/>
        </w:rPr>
        <w:t>3.2 Proposed Solution</w:t>
      </w:r>
    </w:p>
    <w:p>
      <w:pPr>
        <w:spacing w:line="360" w:lineRule="auto" w:before="0" w:after="120"/>
        <w:jc w:val="both"/>
      </w:pPr>
      <w:r>
        <w:rPr>
          <w:rFonts w:ascii="Times New Roman" w:hAnsi="Times New Roman"/>
          <w:b w:val="0"/>
          <w:sz w:val="24"/>
        </w:rPr>
        <w:t>To address the above problems, the project “GeoScope” is developed as a modern web-based solution that aggregates spatial visualizers and live data feeds.</w:t>
      </w:r>
    </w:p>
    <w:p>
      <w:pPr>
        <w:spacing w:line="360" w:lineRule="auto" w:before="0" w:after="120"/>
        <w:jc w:val="both"/>
      </w:pPr>
      <w:r>
        <w:rPr>
          <w:rFonts w:ascii="Times New Roman" w:hAnsi="Times New Roman"/>
          <w:b w:val="0"/>
          <w:sz w:val="24"/>
        </w:rPr>
        <w:t>GeoScope provides a structured dashboard where:</w:t>
      </w:r>
    </w:p>
    <w:p>
      <w:pPr>
        <w:pStyle w:val="ListBullet"/>
        <w:spacing w:line="276" w:lineRule="auto" w:before="0" w:after="80"/>
        <w:jc w:val="both"/>
      </w:pPr>
      <w:r>
        <w:rPr>
          <w:rFonts w:ascii="Times New Roman" w:hAnsi="Times New Roman"/>
          <w:sz w:val="24"/>
        </w:rPr>
        <w:t>A 3D virtual globe provides immediate spatial coordinates.</w:t>
      </w:r>
    </w:p>
    <w:p>
      <w:pPr>
        <w:pStyle w:val="ListBullet"/>
        <w:spacing w:line="276" w:lineRule="auto" w:before="0" w:after="80"/>
        <w:jc w:val="both"/>
      </w:pPr>
      <w:r>
        <w:rPr>
          <w:rFonts w:ascii="Times New Roman" w:hAnsi="Times New Roman"/>
          <w:sz w:val="24"/>
        </w:rPr>
        <w:t>Fuzzy search configuration filters countries instantly.</w:t>
      </w:r>
    </w:p>
    <w:p>
      <w:pPr>
        <w:pStyle w:val="ListBullet"/>
        <w:spacing w:line="276" w:lineRule="auto" w:before="0" w:after="80"/>
        <w:jc w:val="both"/>
      </w:pPr>
      <w:r>
        <w:rPr>
          <w:rFonts w:ascii="Times New Roman" w:hAnsi="Times New Roman"/>
          <w:sz w:val="24"/>
        </w:rPr>
        <w:t>Parallel API fetch routes retrieve weather and Wikipedia summaries concurrently.</w:t>
      </w:r>
    </w:p>
    <w:p>
      <w:pPr>
        <w:pStyle w:val="ListBullet"/>
        <w:spacing w:line="276" w:lineRule="auto" w:before="0" w:after="80"/>
        <w:jc w:val="both"/>
      </w:pPr>
      <w:r>
        <w:rPr>
          <w:rFonts w:ascii="Times New Roman" w:hAnsi="Times New Roman"/>
          <w:sz w:val="24"/>
        </w:rPr>
        <w:t>Skeleton loading cards stabilize layout structures.</w:t>
      </w:r>
    </w:p>
    <w:p>
      <w:pPr>
        <w:pStyle w:val="ListBullet"/>
        <w:spacing w:line="276" w:lineRule="auto" w:before="0" w:after="80"/>
        <w:jc w:val="both"/>
      </w:pPr>
      <w:r>
        <w:rPr>
          <w:rFonts w:ascii="Times New Roman" w:hAnsi="Times New Roman"/>
          <w:sz w:val="24"/>
        </w:rPr>
        <w:t>Local caches manage navigation states to prevent duplicate network calls.</w:t>
      </w:r>
    </w:p>
    <w:p>
      <w:r>
        <w:br w:type="page"/>
      </w:r>
    </w:p>
    <w:p>
      <w:pPr>
        <w:spacing w:line="360" w:lineRule="auto" w:before="240" w:after="120"/>
        <w:jc w:val="center"/>
      </w:pPr>
      <w:r>
        <w:rPr>
          <w:rFonts w:ascii="Times New Roman" w:hAnsi="Times New Roman"/>
          <w:i/>
          <w:sz w:val="20"/>
        </w:rPr>
        <w:t>[Insert a diagram showing the GeoScope architecture: Frontend UI (React/Mantine) -&gt; State Controller (Zustand/React Query) -&gt; External APIs (REST Countries, Wikipedia, OpenWeather) here]</w:t>
      </w:r>
    </w:p>
    <w:p>
      <w:pPr>
        <w:spacing w:line="276" w:lineRule="auto" w:before="240" w:after="120"/>
        <w:jc w:val="left"/>
      </w:pPr>
      <w:r>
        <w:rPr>
          <w:rFonts w:ascii="Times New Roman" w:hAnsi="Times New Roman"/>
          <w:b/>
          <w:sz w:val="28"/>
        </w:rPr>
        <w:t>3.3 Objectives of the Project</w:t>
      </w:r>
    </w:p>
    <w:p>
      <w:pPr>
        <w:pStyle w:val="ListBullet"/>
        <w:spacing w:line="276" w:lineRule="auto" w:before="0" w:after="80"/>
        <w:jc w:val="both"/>
      </w:pPr>
      <w:r>
        <w:rPr>
          <w:rFonts w:ascii="Times New Roman" w:hAnsi="Times New Roman"/>
          <w:sz w:val="24"/>
        </w:rPr>
        <w:t>To design and develop a responsive client-side digital atlas framework.</w:t>
      </w:r>
    </w:p>
    <w:p>
      <w:pPr>
        <w:pStyle w:val="ListBullet"/>
        <w:spacing w:line="276" w:lineRule="auto" w:before="0" w:after="80"/>
        <w:jc w:val="both"/>
      </w:pPr>
      <w:r>
        <w:rPr>
          <w:rFonts w:ascii="Times New Roman" w:hAnsi="Times New Roman"/>
          <w:sz w:val="24"/>
        </w:rPr>
        <w:t>To construct a 3D Earth visualization using WebGL coordinates.</w:t>
      </w:r>
    </w:p>
    <w:p>
      <w:pPr>
        <w:pStyle w:val="ListBullet"/>
        <w:spacing w:line="276" w:lineRule="auto" w:before="0" w:after="80"/>
        <w:jc w:val="both"/>
      </w:pPr>
      <w:r>
        <w:rPr>
          <w:rFonts w:ascii="Times New Roman" w:hAnsi="Times New Roman"/>
          <w:sz w:val="24"/>
        </w:rPr>
        <w:t>To configure typo-tolerant country searches using Fuse.js.</w:t>
      </w:r>
    </w:p>
    <w:p>
      <w:pPr>
        <w:pStyle w:val="ListBullet"/>
        <w:spacing w:line="276" w:lineRule="auto" w:before="0" w:after="80"/>
        <w:jc w:val="both"/>
      </w:pPr>
      <w:r>
        <w:rPr>
          <w:rFonts w:ascii="Times New Roman" w:hAnsi="Times New Roman"/>
          <w:sz w:val="24"/>
        </w:rPr>
        <w:t>To orchestrate multiple API integrations (REST Countries, Wikipedia, OpenWeatherMap) with robust error boundaries.</w:t>
      </w:r>
    </w:p>
    <w:p>
      <w:pPr>
        <w:pStyle w:val="ListBullet"/>
        <w:spacing w:line="276" w:lineRule="auto" w:before="0" w:after="80"/>
        <w:jc w:val="both"/>
      </w:pPr>
      <w:r>
        <w:rPr>
          <w:rFonts w:ascii="Times New Roman" w:hAnsi="Times New Roman"/>
          <w:sz w:val="24"/>
        </w:rPr>
        <w:t>To optimize page rendering speeds using TanStack Query caching.</w:t>
      </w:r>
    </w:p>
    <w:p>
      <w:pPr>
        <w:pStyle w:val="ListBullet"/>
        <w:spacing w:line="276" w:lineRule="auto" w:before="0" w:after="80"/>
        <w:jc w:val="both"/>
      </w:pPr>
      <w:r>
        <w:rPr>
          <w:rFonts w:ascii="Times New Roman" w:hAnsi="Times New Roman"/>
          <w:sz w:val="24"/>
        </w:rPr>
        <w:t>To style a glassmorphic dark-mode UI utilizing Mantine core themes.</w:t>
      </w:r>
    </w:p>
    <w:p>
      <w:pPr>
        <w:pStyle w:val="ListBullet"/>
        <w:spacing w:line="276" w:lineRule="auto" w:before="0" w:after="80"/>
        <w:jc w:val="both"/>
      </w:pPr>
      <w:r>
        <w:rPr>
          <w:rFonts w:ascii="Times New Roman" w:hAnsi="Times New Roman"/>
          <w:sz w:val="24"/>
        </w:rPr>
        <w:t>To deploy the application for global web accessibility.</w:t>
      </w:r>
    </w:p>
    <w:p>
      <w:pPr>
        <w:spacing w:line="276" w:lineRule="auto" w:before="240" w:after="120"/>
        <w:jc w:val="left"/>
      </w:pPr>
      <w:r>
        <w:rPr>
          <w:rFonts w:ascii="Times New Roman" w:hAnsi="Times New Roman"/>
          <w:b/>
          <w:sz w:val="28"/>
        </w:rPr>
        <w:t>3.4 Functional Requirements</w:t>
      </w:r>
    </w:p>
    <w:p>
      <w:pPr>
        <w:pStyle w:val="ListBullet"/>
        <w:spacing w:line="276" w:lineRule="auto" w:before="0" w:after="80"/>
        <w:jc w:val="both"/>
      </w:pPr>
      <w:r>
        <w:rPr>
          <w:rFonts w:ascii="Times New Roman" w:hAnsi="Times New Roman"/>
          <w:sz w:val="24"/>
        </w:rPr>
        <w:t>3D virtual globe polygon mapping and capital POI indicators.</w:t>
      </w:r>
    </w:p>
    <w:p>
      <w:pPr>
        <w:pStyle w:val="ListBullet"/>
        <w:spacing w:line="276" w:lineRule="auto" w:before="0" w:after="80"/>
        <w:jc w:val="both"/>
      </w:pPr>
      <w:r>
        <w:rPr>
          <w:rFonts w:ascii="Times New Roman" w:hAnsi="Times New Roman"/>
          <w:sz w:val="24"/>
        </w:rPr>
        <w:t>Instant fuzzy search matching names, codes, and capitals.</w:t>
      </w:r>
    </w:p>
    <w:p>
      <w:pPr>
        <w:pStyle w:val="ListBullet"/>
        <w:spacing w:line="276" w:lineRule="auto" w:before="0" w:after="80"/>
        <w:jc w:val="both"/>
      </w:pPr>
      <w:r>
        <w:rPr>
          <w:rFonts w:ascii="Times New Roman" w:hAnsi="Times New Roman"/>
          <w:sz w:val="24"/>
        </w:rPr>
        <w:t>Dynamic Wikipedia article extract injection (Summary and History sections).</w:t>
      </w:r>
    </w:p>
    <w:p>
      <w:pPr>
        <w:pStyle w:val="ListBullet"/>
        <w:spacing w:line="276" w:lineRule="auto" w:before="0" w:after="80"/>
        <w:jc w:val="both"/>
      </w:pPr>
      <w:r>
        <w:rPr>
          <w:rFonts w:ascii="Times New Roman" w:hAnsi="Times New Roman"/>
          <w:sz w:val="24"/>
        </w:rPr>
        <w:t>Responsive Wikipedia media slider displaying local images.</w:t>
      </w:r>
    </w:p>
    <w:p>
      <w:pPr>
        <w:pStyle w:val="ListBullet"/>
        <w:spacing w:line="276" w:lineRule="auto" w:before="0" w:after="80"/>
        <w:jc w:val="both"/>
      </w:pPr>
      <w:r>
        <w:rPr>
          <w:rFonts w:ascii="Times New Roman" w:hAnsi="Times New Roman"/>
          <w:sz w:val="24"/>
        </w:rPr>
        <w:t>Live atmospheric climate status display (temperature, wind, humidity).</w:t>
      </w:r>
    </w:p>
    <w:p>
      <w:pPr>
        <w:pStyle w:val="ListBullet"/>
        <w:spacing w:line="276" w:lineRule="auto" w:before="0" w:after="80"/>
        <w:jc w:val="both"/>
      </w:pPr>
      <w:r>
        <w:rPr>
          <w:rFonts w:ascii="Times New Roman" w:hAnsi="Times New Roman"/>
          <w:sz w:val="24"/>
        </w:rPr>
        <w:t>Deep sub-routing configurations (Country -&gt; State -&gt; City).</w:t>
      </w:r>
    </w:p>
    <w:p>
      <w:pPr>
        <w:pStyle w:val="ListBullet"/>
        <w:spacing w:line="276" w:lineRule="auto" w:before="0" w:after="80"/>
        <w:jc w:val="both"/>
      </w:pPr>
      <w:r>
        <w:rPr>
          <w:rFonts w:ascii="Times New Roman" w:hAnsi="Times New Roman"/>
          <w:sz w:val="24"/>
        </w:rPr>
        <w:t>Visual color scheme controls (Light / Dark theme toggle).</w:t>
      </w:r>
    </w:p>
    <w:p>
      <w:r>
        <w:br w:type="page"/>
      </w:r>
    </w:p>
    <w:p>
      <w:pPr>
        <w:pStyle w:val="ListBullet"/>
        <w:spacing w:line="276" w:lineRule="auto" w:before="0" w:after="80"/>
        <w:jc w:val="both"/>
      </w:pPr>
      <w:r>
        <w:rPr>
          <w:rFonts w:ascii="Times New Roman" w:hAnsi="Times New Roman"/>
          <w:sz w:val="24"/>
        </w:rPr>
        <w:t>Interactive map links referencing official coordinates.</w:t>
      </w:r>
    </w:p>
    <w:p>
      <w:pPr>
        <w:pStyle w:val="ListBullet"/>
        <w:spacing w:line="276" w:lineRule="auto" w:before="0" w:after="80"/>
        <w:jc w:val="both"/>
      </w:pPr>
      <w:r>
        <w:rPr>
          <w:rFonts w:ascii="Times New Roman" w:hAnsi="Times New Roman"/>
          <w:sz w:val="24"/>
        </w:rPr>
        <w:t>Dynamic route breadcrumbs for easy backward navigation.</w:t>
      </w:r>
    </w:p>
    <w:p>
      <w:pPr>
        <w:spacing w:line="276" w:lineRule="auto" w:before="240" w:after="120"/>
        <w:jc w:val="left"/>
      </w:pPr>
      <w:r>
        <w:rPr>
          <w:rFonts w:ascii="Times New Roman" w:hAnsi="Times New Roman"/>
          <w:b/>
          <w:sz w:val="28"/>
        </w:rPr>
        <w:t>3.5 Non-Functional Requirements</w:t>
      </w:r>
    </w:p>
    <w:p>
      <w:pPr>
        <w:pStyle w:val="ListBullet"/>
        <w:spacing w:line="276" w:lineRule="auto" w:before="0" w:after="80"/>
        <w:jc w:val="both"/>
      </w:pPr>
      <w:r>
        <w:rPr>
          <w:rFonts w:ascii="Times New Roman" w:hAnsi="Times New Roman"/>
          <w:sz w:val="24"/>
        </w:rPr>
        <w:t>Performance: Cached routes must render in under 50 milliseconds; API calls must complete under 1 second.</w:t>
      </w:r>
    </w:p>
    <w:p>
      <w:pPr>
        <w:pStyle w:val="ListBullet"/>
        <w:spacing w:line="276" w:lineRule="auto" w:before="0" w:after="80"/>
        <w:jc w:val="both"/>
      </w:pPr>
      <w:r>
        <w:rPr>
          <w:rFonts w:ascii="Times New Roman" w:hAnsi="Times New Roman"/>
          <w:sz w:val="24"/>
        </w:rPr>
        <w:t>Visual Aesthetics: Outfitted with premium glassmorphic cards, custom typography, and Framer Motion transitions.</w:t>
      </w:r>
    </w:p>
    <w:p>
      <w:pPr>
        <w:pStyle w:val="ListBullet"/>
        <w:spacing w:line="276" w:lineRule="auto" w:before="0" w:after="80"/>
        <w:jc w:val="both"/>
      </w:pPr>
      <w:r>
        <w:rPr>
          <w:rFonts w:ascii="Times New Roman" w:hAnsi="Times New Roman"/>
          <w:sz w:val="24"/>
        </w:rPr>
        <w:t>Layout Stability: Layout shift (CLS) must be minimized to 0.00 using height-matching skeletons.</w:t>
      </w:r>
    </w:p>
    <w:p>
      <w:pPr>
        <w:pStyle w:val="ListBullet"/>
        <w:spacing w:line="276" w:lineRule="auto" w:before="0" w:after="80"/>
        <w:jc w:val="both"/>
      </w:pPr>
      <w:r>
        <w:rPr>
          <w:rFonts w:ascii="Times New Roman" w:hAnsi="Times New Roman"/>
          <w:sz w:val="24"/>
        </w:rPr>
        <w:t>Scalability: Architecture must handle deep sub-page lists (states, cities) dynamically.</w:t>
      </w:r>
    </w:p>
    <w:p>
      <w:pPr>
        <w:pStyle w:val="ListBullet"/>
        <w:spacing w:line="276" w:lineRule="auto" w:before="0" w:after="80"/>
        <w:jc w:val="both"/>
      </w:pPr>
      <w:r>
        <w:rPr>
          <w:rFonts w:ascii="Times New Roman" w:hAnsi="Times New Roman"/>
          <w:sz w:val="24"/>
        </w:rPr>
        <w:t>Reliability: Failures in weather or Wikipedia APIs must degrade gracefully, maintaining basic details view.</w:t>
      </w:r>
    </w:p>
    <w:p>
      <w:pPr>
        <w:pStyle w:val="ListBullet"/>
        <w:spacing w:line="276" w:lineRule="auto" w:before="0" w:after="80"/>
        <w:jc w:val="both"/>
      </w:pPr>
      <w:r>
        <w:rPr>
          <w:rFonts w:ascii="Times New Roman" w:hAnsi="Times New Roman"/>
          <w:sz w:val="24"/>
        </w:rPr>
        <w:t>Responsiveness: Elements must dynamically scale to fit mobile, tablet, and desktop viewports.</w:t>
      </w:r>
    </w:p>
    <w:p>
      <w:r>
        <w:br w:type="page"/>
      </w:r>
    </w:p>
    <w:p>
      <w:pPr>
        <w:spacing w:line="276" w:lineRule="auto" w:before="240" w:after="240"/>
        <w:jc w:val="center"/>
      </w:pPr>
      <w:r>
        <w:rPr>
          <w:rFonts w:ascii="Times New Roman" w:hAnsi="Times New Roman"/>
          <w:b/>
          <w:sz w:val="32"/>
          <w:u w:val="single"/>
        </w:rPr>
        <w:t>CHAPTER 4: SYSTEM ANALYSIS</w:t>
      </w:r>
    </w:p>
    <w:p>
      <w:pPr>
        <w:spacing w:line="276" w:lineRule="auto" w:before="240" w:after="120"/>
        <w:jc w:val="left"/>
      </w:pPr>
      <w:r>
        <w:rPr>
          <w:rFonts w:ascii="Times New Roman" w:hAnsi="Times New Roman"/>
          <w:b/>
          <w:sz w:val="28"/>
        </w:rPr>
        <w:t>4.1 Introduction</w:t>
      </w:r>
    </w:p>
    <w:p>
      <w:pPr>
        <w:spacing w:line="360" w:lineRule="auto" w:before="0" w:after="120"/>
        <w:jc w:val="both"/>
      </w:pPr>
      <w:r>
        <w:rPr>
          <w:rFonts w:ascii="Times New Roman" w:hAnsi="Times New Roman"/>
          <w:b w:val="0"/>
          <w:sz w:val="24"/>
        </w:rPr>
        <w:t>System Analysis evaluates the practical feasibility, architectural constraints, and requirements of the application. It ensures that the proposed technologies can successfully implement the features, handle network parameters, and provide a stable development environment.</w:t>
      </w:r>
    </w:p>
    <w:p>
      <w:pPr>
        <w:spacing w:line="360" w:lineRule="auto" w:before="0" w:after="120"/>
        <w:jc w:val="both"/>
      </w:pPr>
      <w:r>
        <w:rPr>
          <w:rFonts w:ascii="Times New Roman" w:hAnsi="Times New Roman"/>
          <w:b w:val="0"/>
          <w:sz w:val="24"/>
        </w:rPr>
        <w:t>For GeoScope, analysis focuses on client-side routing structures, WebGL canvas rendering, asynchronous API response times, and state synchronization across components.</w:t>
      </w:r>
    </w:p>
    <w:p>
      <w:pPr>
        <w:spacing w:line="276" w:lineRule="auto" w:before="240" w:after="120"/>
        <w:jc w:val="left"/>
      </w:pPr>
      <w:r>
        <w:rPr>
          <w:rFonts w:ascii="Times New Roman" w:hAnsi="Times New Roman"/>
          <w:b/>
          <w:sz w:val="28"/>
        </w:rPr>
        <w:t>4.2 Existing System Analysis</w:t>
      </w:r>
    </w:p>
    <w:p>
      <w:pPr>
        <w:spacing w:line="360" w:lineRule="auto" w:before="0" w:after="120"/>
        <w:jc w:val="both"/>
      </w:pPr>
      <w:r>
        <w:rPr>
          <w:rFonts w:ascii="Times New Roman" w:hAnsi="Times New Roman"/>
          <w:b w:val="0"/>
          <w:sz w:val="24"/>
        </w:rPr>
        <w:t>Existing web maps and database portals provide huge amounts of information. However, analysis reveals several limitations:</w:t>
      </w:r>
    </w:p>
    <w:p>
      <w:pPr>
        <w:pStyle w:val="ListBullet"/>
        <w:spacing w:line="276" w:lineRule="auto" w:before="0" w:after="80"/>
        <w:jc w:val="both"/>
      </w:pPr>
      <w:r>
        <w:rPr>
          <w:rFonts w:ascii="Times New Roman" w:hAnsi="Times New Roman"/>
          <w:sz w:val="24"/>
        </w:rPr>
        <w:t>Heavy memory requirements: Direct vector maps lag on standard mobile devices.</w:t>
      </w:r>
    </w:p>
    <w:p>
      <w:pPr>
        <w:pStyle w:val="ListBullet"/>
        <w:spacing w:line="276" w:lineRule="auto" w:before="0" w:after="80"/>
        <w:jc w:val="both"/>
      </w:pPr>
      <w:r>
        <w:rPr>
          <w:rFonts w:ascii="Times New Roman" w:hAnsi="Times New Roman"/>
          <w:sz w:val="24"/>
        </w:rPr>
        <w:t>Lack of local caching: Returning to previous views fetches the same API data repeatedly, generating redundant network traffic.</w:t>
      </w:r>
    </w:p>
    <w:p>
      <w:pPr>
        <w:pStyle w:val="ListBullet"/>
        <w:spacing w:line="276" w:lineRule="auto" w:before="0" w:after="80"/>
        <w:jc w:val="both"/>
      </w:pPr>
      <w:r>
        <w:rPr>
          <w:rFonts w:ascii="Times New Roman" w:hAnsi="Times New Roman"/>
          <w:sz w:val="24"/>
        </w:rPr>
        <w:t>Layout shifts: Asynchronous assets loading causes page elements to shift, creating a poor user experience.</w:t>
      </w:r>
    </w:p>
    <w:p>
      <w:pPr>
        <w:pStyle w:val="ListBullet"/>
        <w:spacing w:line="276" w:lineRule="auto" w:before="0" w:after="80"/>
        <w:jc w:val="both"/>
      </w:pPr>
      <w:r>
        <w:rPr>
          <w:rFonts w:ascii="Times New Roman" w:hAnsi="Times New Roman"/>
          <w:sz w:val="24"/>
        </w:rPr>
        <w:t>Rigid templates: Encyclopedic portals lack custom interfaces for travel dashboards.</w:t>
      </w:r>
    </w:p>
    <w:p>
      <w:pPr>
        <w:spacing w:line="360" w:lineRule="auto" w:before="0" w:after="120"/>
        <w:jc w:val="both"/>
      </w:pPr>
      <w:r>
        <w:rPr>
          <w:rFonts w:ascii="Times New Roman" w:hAnsi="Times New Roman"/>
          <w:b w:val="0"/>
          <w:sz w:val="24"/>
        </w:rPr>
        <w:t>These constraints highlight the need for a client-side optimized explorer like GeoScope.</w:t>
      </w:r>
    </w:p>
    <w:p>
      <w:pPr>
        <w:spacing w:line="276" w:lineRule="auto" w:before="240" w:after="120"/>
        <w:jc w:val="left"/>
      </w:pPr>
      <w:r>
        <w:rPr>
          <w:rFonts w:ascii="Times New Roman" w:hAnsi="Times New Roman"/>
          <w:b/>
          <w:sz w:val="28"/>
        </w:rPr>
        <w:t>4.3 Proposed System Analysis</w:t>
      </w:r>
    </w:p>
    <w:p>
      <w:pPr>
        <w:spacing w:line="360" w:lineRule="auto" w:before="0" w:after="120"/>
        <w:jc w:val="both"/>
      </w:pPr>
      <w:r>
        <w:rPr>
          <w:rFonts w:ascii="Times New Roman" w:hAnsi="Times New Roman"/>
          <w:b w:val="0"/>
          <w:sz w:val="24"/>
        </w:rPr>
        <w:t>The proposed system, GeoScope, is designed to resolve these limitations by focusing on:</w:t>
      </w:r>
    </w:p>
    <w:p>
      <w:pPr>
        <w:pStyle w:val="ListBullet"/>
        <w:spacing w:line="276" w:lineRule="auto" w:before="0" w:after="80"/>
        <w:jc w:val="both"/>
      </w:pPr>
      <w:r>
        <w:rPr>
          <w:rFonts w:ascii="Times New Roman" w:hAnsi="Times New Roman"/>
          <w:sz w:val="24"/>
        </w:rPr>
        <w:t>Modular UI Components: Reusable React nodes for Globe, Search, Details, and Weather cards.</w:t>
      </w:r>
    </w:p>
    <w:p>
      <w:pPr>
        <w:pStyle w:val="ListBullet"/>
        <w:spacing w:line="276" w:lineRule="auto" w:before="0" w:after="80"/>
        <w:jc w:val="both"/>
      </w:pPr>
      <w:r>
        <w:rPr>
          <w:rFonts w:ascii="Times New Roman" w:hAnsi="Times New Roman"/>
          <w:sz w:val="24"/>
        </w:rPr>
        <w:t>State Caching: Preserving navigation details using Zustand and TanStack Query.</w:t>
      </w:r>
    </w:p>
    <w:p>
      <w:pPr>
        <w:pStyle w:val="ListBullet"/>
        <w:spacing w:line="276" w:lineRule="auto" w:before="0" w:after="80"/>
        <w:jc w:val="both"/>
      </w:pPr>
      <w:r>
        <w:rPr>
          <w:rFonts w:ascii="Times New Roman" w:hAnsi="Times New Roman"/>
          <w:sz w:val="24"/>
        </w:rPr>
        <w:t>Visual Consistency: Premium styling overrides styled through Mantine theme settings.</w:t>
      </w:r>
    </w:p>
    <w:p>
      <w:r>
        <w:br w:type="page"/>
      </w:r>
    </w:p>
    <w:p>
      <w:pPr>
        <w:spacing w:line="360" w:lineRule="auto" w:before="240" w:after="120"/>
        <w:jc w:val="center"/>
      </w:pPr>
      <w:r>
        <w:rPr>
          <w:rFonts w:ascii="Times New Roman" w:hAnsi="Times New Roman"/>
          <w:i/>
          <w:sz w:val="20"/>
        </w:rPr>
        <w:t>[Insert a wireframe or layout diagram of the GeoScope user interface showing Navbar, 3D Globe, search filters, and the Bento Grid/Country lists here]</w:t>
      </w:r>
    </w:p>
    <w:p>
      <w:pPr>
        <w:spacing w:line="276" w:lineRule="auto" w:before="240" w:after="120"/>
        <w:jc w:val="left"/>
      </w:pPr>
      <w:r>
        <w:rPr>
          <w:rFonts w:ascii="Times New Roman" w:hAnsi="Times New Roman"/>
          <w:b/>
          <w:sz w:val="28"/>
        </w:rPr>
        <w:t>4.4 Feasibility Study</w:t>
      </w:r>
    </w:p>
    <w:p>
      <w:pPr>
        <w:spacing w:line="360" w:lineRule="auto" w:before="0" w:after="120"/>
        <w:jc w:val="both"/>
      </w:pPr>
      <w:r>
        <w:rPr>
          <w:rFonts w:ascii="Times New Roman" w:hAnsi="Times New Roman"/>
          <w:b w:val="0"/>
          <w:sz w:val="24"/>
        </w:rPr>
        <w:t>A feasibility study evaluates whether the system is viable under technical, economic, operational, and schedule parameters.</w:t>
      </w:r>
    </w:p>
    <w:p>
      <w:pPr>
        <w:spacing w:line="276" w:lineRule="auto" w:before="240" w:after="120"/>
        <w:jc w:val="left"/>
      </w:pPr>
      <w:r>
        <w:rPr>
          <w:rFonts w:ascii="Times New Roman" w:hAnsi="Times New Roman"/>
          <w:b/>
          <w:sz w:val="28"/>
        </w:rPr>
        <w:t>4.4.1 Technical Feasibility</w:t>
      </w:r>
    </w:p>
    <w:p>
      <w:pPr>
        <w:spacing w:line="360" w:lineRule="auto" w:before="0" w:after="120"/>
        <w:jc w:val="both"/>
      </w:pPr>
      <w:r>
        <w:rPr>
          <w:rFonts w:ascii="Times New Roman" w:hAnsi="Times New Roman"/>
          <w:b w:val="0"/>
          <w:sz w:val="24"/>
        </w:rPr>
        <w:t>The project is highly feasible technically as it relies on robust, modern frontend libraries:</w:t>
      </w:r>
    </w:p>
    <w:p>
      <w:pPr>
        <w:pStyle w:val="ListBullet"/>
        <w:spacing w:line="276" w:lineRule="auto" w:before="0" w:after="80"/>
        <w:jc w:val="both"/>
      </w:pPr>
      <w:r>
        <w:rPr>
          <w:rFonts w:ascii="Times New Roman" w:hAnsi="Times New Roman"/>
          <w:sz w:val="24"/>
        </w:rPr>
        <w:t>React 19 &amp; Vite 8: Provides a fast, scalable declarative development structure.</w:t>
      </w:r>
    </w:p>
    <w:p>
      <w:pPr>
        <w:pStyle w:val="ListBullet"/>
        <w:spacing w:line="276" w:lineRule="auto" w:before="0" w:after="80"/>
        <w:jc w:val="both"/>
      </w:pPr>
      <w:r>
        <w:rPr>
          <w:rFonts w:ascii="Times New Roman" w:hAnsi="Times New Roman"/>
          <w:sz w:val="24"/>
        </w:rPr>
        <w:t>Mantine UI: Out-of-the-box support for premium components and responsiveness.</w:t>
      </w:r>
    </w:p>
    <w:p>
      <w:pPr>
        <w:pStyle w:val="ListBullet"/>
        <w:spacing w:line="276" w:lineRule="auto" w:before="0" w:after="80"/>
        <w:jc w:val="both"/>
      </w:pPr>
      <w:r>
        <w:rPr>
          <w:rFonts w:ascii="Times New Roman" w:hAnsi="Times New Roman"/>
          <w:sz w:val="24"/>
        </w:rPr>
        <w:t>Zustand &amp; React Query: Advanced client state handling and in-memory caches.</w:t>
      </w:r>
    </w:p>
    <w:p>
      <w:pPr>
        <w:pStyle w:val="ListBullet"/>
        <w:spacing w:line="276" w:lineRule="auto" w:before="0" w:after="80"/>
        <w:jc w:val="both"/>
      </w:pPr>
      <w:r>
        <w:rPr>
          <w:rFonts w:ascii="Times New Roman" w:hAnsi="Times New Roman"/>
          <w:sz w:val="24"/>
        </w:rPr>
        <w:t>WebGL / React-Globe: Powered by HTML5 Canvas to render lightweight 3D globes.</w:t>
      </w:r>
    </w:p>
    <w:p>
      <w:pPr>
        <w:spacing w:line="276" w:lineRule="auto" w:before="240" w:after="120"/>
        <w:jc w:val="left"/>
      </w:pPr>
      <w:r>
        <w:rPr>
          <w:rFonts w:ascii="Times New Roman" w:hAnsi="Times New Roman"/>
          <w:b/>
          <w:sz w:val="28"/>
        </w:rPr>
        <w:t>4.4.2 Economic Feasibility</w:t>
      </w:r>
    </w:p>
    <w:p>
      <w:pPr>
        <w:spacing w:line="360" w:lineRule="auto" w:before="0" w:after="120"/>
        <w:jc w:val="both"/>
      </w:pPr>
      <w:r>
        <w:rPr>
          <w:rFonts w:ascii="Times New Roman" w:hAnsi="Times New Roman"/>
          <w:b w:val="0"/>
          <w:sz w:val="24"/>
        </w:rPr>
        <w:t>The project is economically highly feasible as it requires minimal investment:</w:t>
      </w:r>
    </w:p>
    <w:p>
      <w:pPr>
        <w:pStyle w:val="ListBullet"/>
        <w:spacing w:line="276" w:lineRule="auto" w:before="0" w:after="80"/>
        <w:jc w:val="both"/>
      </w:pPr>
      <w:r>
        <w:rPr>
          <w:rFonts w:ascii="Times New Roman" w:hAnsi="Times New Roman"/>
          <w:sz w:val="24"/>
        </w:rPr>
        <w:t>All build tools, frameworks, and UI components are open-source and free.</w:t>
      </w:r>
    </w:p>
    <w:p>
      <w:pPr>
        <w:pStyle w:val="ListBullet"/>
        <w:spacing w:line="276" w:lineRule="auto" w:before="0" w:after="80"/>
        <w:jc w:val="both"/>
      </w:pPr>
      <w:r>
        <w:rPr>
          <w:rFonts w:ascii="Times New Roman" w:hAnsi="Times New Roman"/>
          <w:sz w:val="24"/>
        </w:rPr>
        <w:t>Integrated APIs (REST Countries, Wikipedia, OpenWeather) provide free tiers.</w:t>
      </w:r>
    </w:p>
    <w:p>
      <w:pPr>
        <w:pStyle w:val="ListBullet"/>
        <w:spacing w:line="276" w:lineRule="auto" w:before="0" w:after="80"/>
        <w:jc w:val="both"/>
      </w:pPr>
      <w:r>
        <w:rPr>
          <w:rFonts w:ascii="Times New Roman" w:hAnsi="Times New Roman"/>
          <w:sz w:val="24"/>
        </w:rPr>
        <w:t>Deployment platforms (Netlify, Vercel) offer free static hosting plans.</w:t>
      </w:r>
    </w:p>
    <w:p>
      <w:pPr>
        <w:pStyle w:val="ListBullet"/>
        <w:spacing w:line="276" w:lineRule="auto" w:before="0" w:after="80"/>
        <w:jc w:val="both"/>
      </w:pPr>
      <w:r>
        <w:rPr>
          <w:rFonts w:ascii="Times New Roman" w:hAnsi="Times New Roman"/>
          <w:sz w:val="24"/>
        </w:rPr>
        <w:t>Development IDEs (VS Code) are freely available.</w:t>
      </w:r>
    </w:p>
    <w:p>
      <w:r>
        <w:br w:type="page"/>
      </w:r>
    </w:p>
    <w:p>
      <w:pPr>
        <w:spacing w:line="276" w:lineRule="auto" w:before="240" w:after="120"/>
        <w:jc w:val="left"/>
      </w:pPr>
      <w:r>
        <w:rPr>
          <w:rFonts w:ascii="Times New Roman" w:hAnsi="Times New Roman"/>
          <w:b/>
          <w:sz w:val="28"/>
        </w:rPr>
        <w:t>4.4.3 Operational Feasibility</w:t>
      </w:r>
    </w:p>
    <w:p>
      <w:pPr>
        <w:spacing w:line="360" w:lineRule="auto" w:before="0" w:after="120"/>
        <w:jc w:val="both"/>
      </w:pPr>
      <w:r>
        <w:rPr>
          <w:rFonts w:ascii="Times New Roman" w:hAnsi="Times New Roman"/>
          <w:b w:val="0"/>
          <w:sz w:val="24"/>
        </w:rPr>
        <w:t>The system is designed with a focus on ease of use:</w:t>
      </w:r>
    </w:p>
    <w:p>
      <w:pPr>
        <w:pStyle w:val="ListBullet"/>
        <w:spacing w:line="276" w:lineRule="auto" w:before="0" w:after="80"/>
        <w:jc w:val="both"/>
      </w:pPr>
      <w:r>
        <w:rPr>
          <w:rFonts w:ascii="Times New Roman" w:hAnsi="Times New Roman"/>
          <w:sz w:val="24"/>
        </w:rPr>
        <w:t>Minimal learning curve: Interface places the 3D globe and search boxes front and center.</w:t>
      </w:r>
    </w:p>
    <w:p>
      <w:pPr>
        <w:pStyle w:val="ListBullet"/>
        <w:spacing w:line="276" w:lineRule="auto" w:before="0" w:after="80"/>
        <w:jc w:val="both"/>
      </w:pPr>
      <w:r>
        <w:rPr>
          <w:rFonts w:ascii="Times New Roman" w:hAnsi="Times New Roman"/>
          <w:sz w:val="24"/>
        </w:rPr>
        <w:t>Clear workflows: Straightforward filtering by regions, sorting, and single-click drill down.</w:t>
      </w:r>
    </w:p>
    <w:p>
      <w:pPr>
        <w:pStyle w:val="ListBullet"/>
        <w:spacing w:line="276" w:lineRule="auto" w:before="0" w:after="80"/>
        <w:jc w:val="both"/>
      </w:pPr>
      <w:r>
        <w:rPr>
          <w:rFonts w:ascii="Times New Roman" w:hAnsi="Times New Roman"/>
          <w:sz w:val="24"/>
        </w:rPr>
        <w:t>Responsive columns: Layouts wrap dynamically, enabling use on desktop or mobile screens.</w:t>
      </w:r>
    </w:p>
    <w:p>
      <w:pPr>
        <w:spacing w:line="276" w:lineRule="auto" w:before="240" w:after="120"/>
        <w:jc w:val="left"/>
      </w:pPr>
      <w:r>
        <w:rPr>
          <w:rFonts w:ascii="Times New Roman" w:hAnsi="Times New Roman"/>
          <w:b/>
          <w:sz w:val="28"/>
        </w:rPr>
        <w:t>4.4.4 Schedule Feasibility</w:t>
      </w:r>
    </w:p>
    <w:p>
      <w:pPr>
        <w:spacing w:line="360" w:lineRule="auto" w:before="0" w:after="120"/>
        <w:jc w:val="both"/>
      </w:pPr>
      <w:r>
        <w:rPr>
          <w:rFonts w:ascii="Times New Roman" w:hAnsi="Times New Roman"/>
          <w:b w:val="0"/>
          <w:sz w:val="24"/>
        </w:rPr>
        <w:t>The project timeline was managed across academic milestones:</w:t>
      </w:r>
    </w:p>
    <w:p>
      <w:pPr>
        <w:pStyle w:val="ListBullet"/>
        <w:spacing w:line="276" w:lineRule="auto" w:before="0" w:after="80"/>
        <w:jc w:val="both"/>
      </w:pPr>
      <w:r>
        <w:rPr>
          <w:rFonts w:ascii="Times New Roman" w:hAnsi="Times New Roman"/>
          <w:sz w:val="24"/>
        </w:rPr>
        <w:t>Research and API structure design: 1 week.</w:t>
      </w:r>
    </w:p>
    <w:p>
      <w:pPr>
        <w:pStyle w:val="ListBullet"/>
        <w:spacing w:line="276" w:lineRule="auto" w:before="0" w:after="80"/>
        <w:jc w:val="both"/>
      </w:pPr>
      <w:r>
        <w:rPr>
          <w:rFonts w:ascii="Times New Roman" w:hAnsi="Times New Roman"/>
          <w:sz w:val="24"/>
        </w:rPr>
        <w:t>Core routing and layouts definition: 1 week.</w:t>
      </w:r>
    </w:p>
    <w:p>
      <w:pPr>
        <w:pStyle w:val="ListBullet"/>
        <w:spacing w:line="276" w:lineRule="auto" w:before="0" w:after="80"/>
        <w:jc w:val="both"/>
      </w:pPr>
      <w:r>
        <w:rPr>
          <w:rFonts w:ascii="Times New Roman" w:hAnsi="Times New Roman"/>
          <w:sz w:val="24"/>
        </w:rPr>
        <w:t>Interactive globe and search integration: 2 weeks.</w:t>
      </w:r>
    </w:p>
    <w:p>
      <w:pPr>
        <w:pStyle w:val="ListBullet"/>
        <w:spacing w:line="276" w:lineRule="auto" w:before="0" w:after="80"/>
        <w:jc w:val="both"/>
      </w:pPr>
      <w:r>
        <w:rPr>
          <w:rFonts w:ascii="Times New Roman" w:hAnsi="Times New Roman"/>
          <w:sz w:val="24"/>
        </w:rPr>
        <w:t>Parallel API configurations (Wikipedia, Weather): 2 weeks.</w:t>
      </w:r>
    </w:p>
    <w:p>
      <w:pPr>
        <w:pStyle w:val="ListBullet"/>
        <w:spacing w:line="276" w:lineRule="auto" w:before="0" w:after="80"/>
        <w:jc w:val="both"/>
      </w:pPr>
      <w:r>
        <w:rPr>
          <w:rFonts w:ascii="Times New Roman" w:hAnsi="Times New Roman"/>
          <w:sz w:val="24"/>
        </w:rPr>
        <w:t>State caching, themes, and testing: 1 week.</w:t>
      </w:r>
    </w:p>
    <w:p>
      <w:pPr>
        <w:pStyle w:val="ListBullet"/>
        <w:spacing w:line="276" w:lineRule="auto" w:before="0" w:after="80"/>
        <w:jc w:val="both"/>
      </w:pPr>
      <w:r>
        <w:rPr>
          <w:rFonts w:ascii="Times New Roman" w:hAnsi="Times New Roman"/>
          <w:sz w:val="24"/>
        </w:rPr>
        <w:t>Deployment and final verification: 1 week.</w:t>
      </w:r>
    </w:p>
    <w:p>
      <w:pPr>
        <w:spacing w:line="276" w:lineRule="auto" w:before="240" w:after="120"/>
        <w:jc w:val="left"/>
      </w:pPr>
      <w:r>
        <w:rPr>
          <w:rFonts w:ascii="Times New Roman" w:hAnsi="Times New Roman"/>
          <w:b/>
          <w:sz w:val="28"/>
        </w:rPr>
        <w:t>4.5 System Requirements</w:t>
      </w:r>
    </w:p>
    <w:p>
      <w:pPr>
        <w:spacing w:line="276" w:lineRule="auto" w:before="240" w:after="120"/>
        <w:jc w:val="left"/>
      </w:pPr>
      <w:r>
        <w:rPr>
          <w:rFonts w:ascii="Times New Roman" w:hAnsi="Times New Roman"/>
          <w:b/>
          <w:sz w:val="28"/>
        </w:rPr>
        <w:t>4.5.1 Hardware Requirements</w:t>
      </w:r>
    </w:p>
    <w:p>
      <w:pPr>
        <w:pStyle w:val="ListBullet"/>
        <w:spacing w:line="276" w:lineRule="auto" w:before="0" w:after="80"/>
        <w:jc w:val="both"/>
      </w:pPr>
      <w:r>
        <w:rPr>
          <w:rFonts w:ascii="Times New Roman" w:hAnsi="Times New Roman"/>
          <w:sz w:val="24"/>
        </w:rPr>
        <w:t>Development Machine: Computer with minimum 4GB RAM (8GB recommended) and WebGL support.</w:t>
      </w:r>
    </w:p>
    <w:p>
      <w:pPr>
        <w:pStyle w:val="ListBullet"/>
        <w:spacing w:line="276" w:lineRule="auto" w:before="0" w:after="80"/>
        <w:jc w:val="both"/>
      </w:pPr>
      <w:r>
        <w:rPr>
          <w:rFonts w:ascii="Times New Roman" w:hAnsi="Times New Roman"/>
          <w:sz w:val="24"/>
        </w:rPr>
        <w:t>Client Device: Laptop, tablet, or smartphone running a WebGL-compatible browser.</w:t>
      </w:r>
    </w:p>
    <w:p>
      <w:pPr>
        <w:pStyle w:val="ListBullet"/>
        <w:spacing w:line="276" w:lineRule="auto" w:before="0" w:after="80"/>
        <w:jc w:val="both"/>
      </w:pPr>
      <w:r>
        <w:rPr>
          <w:rFonts w:ascii="Times New Roman" w:hAnsi="Times New Roman"/>
          <w:sz w:val="24"/>
        </w:rPr>
        <w:t>Internet Connection: High-speed connection for API fetches.</w:t>
      </w:r>
    </w:p>
    <w:p>
      <w:pPr>
        <w:spacing w:line="276" w:lineRule="auto" w:before="240" w:after="120"/>
        <w:jc w:val="left"/>
      </w:pPr>
      <w:r>
        <w:rPr>
          <w:rFonts w:ascii="Times New Roman" w:hAnsi="Times New Roman"/>
          <w:b/>
          <w:sz w:val="28"/>
        </w:rPr>
        <w:t>4.5.2 Software Requirements</w:t>
      </w:r>
    </w:p>
    <w:p>
      <w:pPr>
        <w:pStyle w:val="ListBullet"/>
        <w:spacing w:line="276" w:lineRule="auto" w:before="0" w:after="80"/>
        <w:jc w:val="both"/>
      </w:pPr>
      <w:r>
        <w:rPr>
          <w:rFonts w:ascii="Times New Roman" w:hAnsi="Times New Roman"/>
          <w:sz w:val="24"/>
        </w:rPr>
        <w:t>Operating System: Windows, macOS, or Linux.</w:t>
      </w:r>
    </w:p>
    <w:p>
      <w:pPr>
        <w:pStyle w:val="ListBullet"/>
        <w:spacing w:line="276" w:lineRule="auto" w:before="0" w:after="80"/>
        <w:jc w:val="both"/>
      </w:pPr>
      <w:r>
        <w:rPr>
          <w:rFonts w:ascii="Times New Roman" w:hAnsi="Times New Roman"/>
          <w:sz w:val="24"/>
        </w:rPr>
        <w:t>Code Editor: Visual Studio Code.</w:t>
      </w:r>
    </w:p>
    <w:p>
      <w:pPr>
        <w:pStyle w:val="ListBullet"/>
        <w:spacing w:line="276" w:lineRule="auto" w:before="0" w:after="80"/>
        <w:jc w:val="both"/>
      </w:pPr>
      <w:r>
        <w:rPr>
          <w:rFonts w:ascii="Times New Roman" w:hAnsi="Times New Roman"/>
          <w:sz w:val="24"/>
        </w:rPr>
        <w:t>Runtime Environment: Node.js (v18 or higher).</w:t>
      </w:r>
    </w:p>
    <w:p>
      <w:pPr>
        <w:pStyle w:val="ListBullet"/>
        <w:spacing w:line="276" w:lineRule="auto" w:before="0" w:after="80"/>
        <w:jc w:val="both"/>
      </w:pPr>
      <w:r>
        <w:rPr>
          <w:rFonts w:ascii="Times New Roman" w:hAnsi="Times New Roman"/>
          <w:sz w:val="24"/>
        </w:rPr>
        <w:t>Package Manager: npm.</w:t>
      </w:r>
    </w:p>
    <w:p>
      <w:pPr>
        <w:pStyle w:val="ListBullet"/>
        <w:spacing w:line="276" w:lineRule="auto" w:before="0" w:after="80"/>
        <w:jc w:val="both"/>
      </w:pPr>
      <w:r>
        <w:rPr>
          <w:rFonts w:ascii="Times New Roman" w:hAnsi="Times New Roman"/>
          <w:sz w:val="24"/>
        </w:rPr>
        <w:t>Web Browser: Modern Google Chrome, Microsoft Edge, Firefox, or Safari.</w:t>
      </w:r>
    </w:p>
    <w:p>
      <w:r>
        <w:br w:type="page"/>
      </w:r>
    </w:p>
    <w:p>
      <w:pPr>
        <w:spacing w:line="276" w:lineRule="auto" w:before="240" w:after="120"/>
        <w:jc w:val="left"/>
      </w:pPr>
      <w:r>
        <w:rPr>
          <w:rFonts w:ascii="Times New Roman" w:hAnsi="Times New Roman"/>
          <w:b/>
          <w:sz w:val="28"/>
        </w:rPr>
        <w:t>4.6 User Interactions &amp; Views</w:t>
      </w:r>
    </w:p>
    <w:p>
      <w:pPr>
        <w:spacing w:line="360" w:lineRule="auto" w:before="0" w:after="120"/>
        <w:jc w:val="both"/>
      </w:pPr>
      <w:r>
        <w:rPr>
          <w:rFonts w:ascii="Times New Roman" w:hAnsi="Times New Roman"/>
          <w:b w:val="0"/>
          <w:sz w:val="24"/>
        </w:rPr>
        <w:t>The system defines four main view states to guide user interaction:</w:t>
      </w:r>
    </w:p>
    <w:p>
      <w:pPr>
        <w:spacing w:line="360" w:lineRule="auto" w:before="0" w:after="40"/>
        <w:jc w:val="both"/>
      </w:pPr>
      <w:r>
        <w:rPr>
          <w:rFonts w:ascii="Times New Roman" w:hAnsi="Times New Roman"/>
          <w:b/>
          <w:sz w:val="24"/>
        </w:rPr>
        <w:t>1. Home Explorer View:</w:t>
      </w:r>
    </w:p>
    <w:p>
      <w:pPr>
        <w:spacing w:line="360" w:lineRule="auto" w:before="0" w:after="120"/>
        <w:jc w:val="both"/>
      </w:pPr>
      <w:r>
        <w:rPr>
          <w:rFonts w:ascii="Times New Roman" w:hAnsi="Times New Roman"/>
          <w:b w:val="0"/>
          <w:sz w:val="24"/>
        </w:rPr>
        <w:t>Displays the interactive rotating 3D globe on a space-like backdrop. Standard inputs permit keyword searches, region filtering, and sorting. The bottom grid displays matching country cards.</w:t>
      </w:r>
    </w:p>
    <w:p>
      <w:pPr>
        <w:spacing w:line="360" w:lineRule="auto" w:before="0" w:after="40"/>
        <w:jc w:val="both"/>
      </w:pPr>
      <w:r>
        <w:rPr>
          <w:rFonts w:ascii="Times New Roman" w:hAnsi="Times New Roman"/>
          <w:b/>
          <w:sz w:val="24"/>
        </w:rPr>
        <w:t>2. Country Details View:</w:t>
      </w:r>
    </w:p>
    <w:p>
      <w:pPr>
        <w:spacing w:line="360" w:lineRule="auto" w:before="0" w:after="120"/>
        <w:jc w:val="both"/>
      </w:pPr>
      <w:r>
        <w:rPr>
          <w:rFonts w:ascii="Times New Roman" w:hAnsi="Times New Roman"/>
          <w:b w:val="0"/>
          <w:sz w:val="24"/>
        </w:rPr>
        <w:t>Displays a detailed page containing demographic metrics (languages, borders, timezones) in a sidebar, coupled with Wikipedia summary history cards and an image slide gallery.</w:t>
      </w:r>
    </w:p>
    <w:p>
      <w:pPr>
        <w:spacing w:line="360" w:lineRule="auto" w:before="0" w:after="40"/>
        <w:jc w:val="both"/>
      </w:pPr>
      <w:r>
        <w:rPr>
          <w:rFonts w:ascii="Times New Roman" w:hAnsi="Times New Roman"/>
          <w:b/>
          <w:sz w:val="24"/>
        </w:rPr>
        <w:t>3. State / Province View:</w:t>
      </w:r>
    </w:p>
    <w:p>
      <w:pPr>
        <w:spacing w:line="360" w:lineRule="auto" w:before="0" w:after="120"/>
        <w:jc w:val="both"/>
      </w:pPr>
      <w:r>
        <w:rPr>
          <w:rFonts w:ascii="Times New Roman" w:hAnsi="Times New Roman"/>
          <w:b w:val="0"/>
          <w:sz w:val="24"/>
        </w:rPr>
        <w:t>Shows the geographical states or provinces of the selected country, accompanied by corresponding Wikipedia context details.</w:t>
      </w:r>
    </w:p>
    <w:p>
      <w:pPr>
        <w:spacing w:line="360" w:lineRule="auto" w:before="0" w:after="40"/>
        <w:jc w:val="both"/>
      </w:pPr>
      <w:r>
        <w:rPr>
          <w:rFonts w:ascii="Times New Roman" w:hAnsi="Times New Roman"/>
          <w:b/>
          <w:sz w:val="24"/>
        </w:rPr>
        <w:t>4. City Detail View:</w:t>
      </w:r>
    </w:p>
    <w:p>
      <w:pPr>
        <w:spacing w:line="360" w:lineRule="auto" w:before="0" w:after="120"/>
        <w:jc w:val="both"/>
      </w:pPr>
      <w:r>
        <w:rPr>
          <w:rFonts w:ascii="Times New Roman" w:hAnsi="Times New Roman"/>
          <w:b w:val="0"/>
          <w:sz w:val="24"/>
        </w:rPr>
        <w:t>Presents the final list of cities in a grid, accompanied by the live Weather Card displaying atmospheric status (temperature, humidity, wind) and animated badges.</w:t>
      </w:r>
    </w:p>
    <w:p>
      <w:r>
        <w:br w:type="page"/>
      </w:r>
    </w:p>
    <w:p>
      <w:pPr>
        <w:spacing w:line="276" w:lineRule="auto" w:before="240" w:after="240"/>
        <w:jc w:val="center"/>
      </w:pPr>
      <w:r>
        <w:rPr>
          <w:rFonts w:ascii="Times New Roman" w:hAnsi="Times New Roman"/>
          <w:b/>
          <w:sz w:val="32"/>
          <w:u w:val="single"/>
        </w:rPr>
        <w:t>CHAPTER 5: SYSTEM DESIGN</w:t>
      </w:r>
    </w:p>
    <w:p>
      <w:pPr>
        <w:spacing w:line="276" w:lineRule="auto" w:before="240" w:after="120"/>
        <w:jc w:val="left"/>
      </w:pPr>
      <w:r>
        <w:rPr>
          <w:rFonts w:ascii="Times New Roman" w:hAnsi="Times New Roman"/>
          <w:b/>
          <w:sz w:val="28"/>
        </w:rPr>
        <w:t>5.1 Introduction</w:t>
      </w:r>
    </w:p>
    <w:p>
      <w:pPr>
        <w:spacing w:line="360" w:lineRule="auto" w:before="0" w:after="120"/>
        <w:jc w:val="both"/>
      </w:pPr>
      <w:r>
        <w:rPr>
          <w:rFonts w:ascii="Times New Roman" w:hAnsi="Times New Roman"/>
          <w:b w:val="0"/>
          <w:sz w:val="24"/>
        </w:rPr>
        <w:t>System Design translates user requirements into technical blueprints, outlining components, data structures, routing pathways, and API schemas.</w:t>
      </w:r>
    </w:p>
    <w:p>
      <w:pPr>
        <w:spacing w:line="360" w:lineRule="auto" w:before="0" w:after="120"/>
        <w:jc w:val="both"/>
      </w:pPr>
      <w:r>
        <w:rPr>
          <w:rFonts w:ascii="Times New Roman" w:hAnsi="Times New Roman"/>
          <w:b w:val="0"/>
          <w:sz w:val="24"/>
        </w:rPr>
        <w:t>For GeoScope, design focuses on client-side rendering (CSR), global state synchronization using Zustand, asynchronous queries via TanStack React Query, and glassmorphic card styling overrides.</w:t>
      </w:r>
    </w:p>
    <w:p>
      <w:pPr>
        <w:spacing w:line="276" w:lineRule="auto" w:before="240" w:after="120"/>
        <w:jc w:val="left"/>
      </w:pPr>
      <w:r>
        <w:rPr>
          <w:rFonts w:ascii="Times New Roman" w:hAnsi="Times New Roman"/>
          <w:b/>
          <w:sz w:val="28"/>
        </w:rPr>
        <w:t>5.2 System Architecture</w:t>
      </w:r>
    </w:p>
    <w:p>
      <w:pPr>
        <w:spacing w:line="360" w:lineRule="auto" w:before="0" w:after="120"/>
        <w:jc w:val="both"/>
      </w:pPr>
      <w:r>
        <w:rPr>
          <w:rFonts w:ascii="Times New Roman" w:hAnsi="Times New Roman"/>
          <w:b w:val="0"/>
          <w:sz w:val="24"/>
        </w:rPr>
        <w:t>The system implements a modular 3-tier client-side architecture:</w:t>
      </w:r>
    </w:p>
    <w:p>
      <w:pPr>
        <w:spacing w:line="360" w:lineRule="auto" w:before="0" w:after="40"/>
        <w:jc w:val="both"/>
      </w:pPr>
      <w:r>
        <w:rPr>
          <w:rFonts w:ascii="Times New Roman" w:hAnsi="Times New Roman"/>
          <w:b/>
          <w:sz w:val="24"/>
        </w:rPr>
        <w:t>1. Presentation Layer (Mantine UI + Framer Motion):</w:t>
      </w:r>
    </w:p>
    <w:p>
      <w:pPr>
        <w:spacing w:line="360" w:lineRule="auto" w:before="0" w:after="120"/>
        <w:jc w:val="both"/>
      </w:pPr>
      <w:r>
        <w:rPr>
          <w:rFonts w:ascii="Times New Roman" w:hAnsi="Times New Roman"/>
          <w:b w:val="0"/>
          <w:sz w:val="24"/>
        </w:rPr>
        <w:t>Renders interactive components, bento cards, sliders, and navigation headers. Uses Framer Motion for route-level layout transition animations.</w:t>
      </w:r>
    </w:p>
    <w:p>
      <w:pPr>
        <w:spacing w:line="360" w:lineRule="auto" w:before="0" w:after="40"/>
        <w:jc w:val="both"/>
      </w:pPr>
      <w:r>
        <w:rPr>
          <w:rFonts w:ascii="Times New Roman" w:hAnsi="Times New Roman"/>
          <w:b/>
          <w:sz w:val="24"/>
        </w:rPr>
        <w:t>2. Controller Layer (Zustand + TanStack Query):</w:t>
      </w:r>
    </w:p>
    <w:p>
      <w:pPr>
        <w:spacing w:line="360" w:lineRule="auto" w:before="0" w:after="120"/>
        <w:jc w:val="both"/>
      </w:pPr>
      <w:r>
        <w:rPr>
          <w:rFonts w:ascii="Times New Roman" w:hAnsi="Times New Roman"/>
          <w:b w:val="0"/>
          <w:sz w:val="24"/>
        </w:rPr>
        <w:t>Zustand maintains persistent configurations (theme modes, search filters). TanStack Query controls data queries, cache invalidations, and fallback loading indicators.</w:t>
      </w:r>
    </w:p>
    <w:p>
      <w:pPr>
        <w:spacing w:line="360" w:lineRule="auto" w:before="0" w:after="40"/>
        <w:jc w:val="both"/>
      </w:pPr>
      <w:r>
        <w:rPr>
          <w:rFonts w:ascii="Times New Roman" w:hAnsi="Times New Roman"/>
          <w:b/>
          <w:sz w:val="24"/>
        </w:rPr>
        <w:t>3. Service Layer (API Connectors):</w:t>
      </w:r>
    </w:p>
    <w:p>
      <w:pPr>
        <w:spacing w:line="360" w:lineRule="auto" w:before="0" w:after="120"/>
        <w:jc w:val="both"/>
      </w:pPr>
      <w:r>
        <w:rPr>
          <w:rFonts w:ascii="Times New Roman" w:hAnsi="Times New Roman"/>
          <w:b w:val="0"/>
          <w:sz w:val="24"/>
        </w:rPr>
        <w:t>Encapsulates fetch utilities accessing the local country dataset, Wikipedia search feeds, and weather endpoints.</w:t>
      </w:r>
    </w:p>
    <w:p>
      <w:pPr>
        <w:spacing w:line="276" w:lineRule="auto" w:before="240" w:after="120"/>
        <w:jc w:val="left"/>
      </w:pPr>
      <w:r>
        <w:rPr>
          <w:rFonts w:ascii="Times New Roman" w:hAnsi="Times New Roman"/>
          <w:b/>
          <w:sz w:val="28"/>
        </w:rPr>
        <w:t>5.3 Data Flow Diagram (DFD)</w:t>
      </w:r>
    </w:p>
    <w:p>
      <w:pPr>
        <w:spacing w:line="360" w:lineRule="auto" w:before="0" w:after="40"/>
        <w:jc w:val="both"/>
      </w:pPr>
      <w:r>
        <w:rPr>
          <w:rFonts w:ascii="Times New Roman" w:hAnsi="Times New Roman"/>
          <w:b/>
          <w:sz w:val="24"/>
        </w:rPr>
        <w:t>Level 0 (Context Diagram):</w:t>
      </w:r>
    </w:p>
    <w:p>
      <w:pPr>
        <w:spacing w:line="360" w:lineRule="auto" w:before="0" w:after="120"/>
        <w:jc w:val="both"/>
      </w:pPr>
      <w:r>
        <w:rPr>
          <w:rFonts w:ascii="Times New Roman" w:hAnsi="Times New Roman"/>
          <w:b w:val="0"/>
          <w:sz w:val="24"/>
        </w:rPr>
        <w:t>User inputs query / rotates globe -&gt; GeoScope System -&gt; Displays country profiles, media, and live weather conditions.</w:t>
      </w:r>
    </w:p>
    <w:p>
      <w:r>
        <w:br w:type="page"/>
      </w:r>
    </w:p>
    <w:p>
      <w:pPr>
        <w:spacing w:line="360" w:lineRule="auto" w:before="0" w:after="120"/>
        <w:jc w:val="both"/>
      </w:pPr>
      <w:r>
        <w:rPr>
          <w:rFonts w:ascii="Times New Roman" w:hAnsi="Times New Roman"/>
          <w:b/>
          <w:sz w:val="24"/>
        </w:rPr>
        <w:t>Level 1 DFD:</w:t>
      </w:r>
    </w:p>
    <w:p>
      <w:pPr>
        <w:spacing w:line="360" w:lineRule="auto" w:before="0" w:after="120"/>
        <w:jc w:val="both"/>
      </w:pPr>
      <w:r>
        <w:rPr>
          <w:rFonts w:ascii="Times New Roman" w:hAnsi="Times New Roman"/>
          <w:b w:val="0"/>
          <w:sz w:val="24"/>
        </w:rPr>
        <w:t>The system processes data along three main pathways:</w:t>
      </w:r>
    </w:p>
    <w:p>
      <w:pPr>
        <w:spacing w:line="360" w:lineRule="auto" w:before="0" w:after="40"/>
        <w:jc w:val="both"/>
      </w:pPr>
      <w:r>
        <w:rPr>
          <w:rFonts w:ascii="Times New Roman" w:hAnsi="Times New Roman"/>
          <w:b/>
          <w:sz w:val="24"/>
        </w:rPr>
        <w:t>1. Search &amp; Filter Pathway:</w:t>
      </w:r>
    </w:p>
    <w:p>
      <w:pPr>
        <w:spacing w:line="360" w:lineRule="auto" w:before="0" w:after="120"/>
        <w:jc w:val="both"/>
      </w:pPr>
      <w:r>
        <w:rPr>
          <w:rFonts w:ascii="Times New Roman" w:hAnsi="Times New Roman"/>
          <w:b w:val="0"/>
          <w:sz w:val="24"/>
        </w:rPr>
        <w:t>User input -&gt; Triggers Zustand update -&gt; Fuse.js queries demographic profiles -&gt; Redraws grid cards.</w:t>
      </w:r>
    </w:p>
    <w:p>
      <w:pPr>
        <w:spacing w:line="360" w:lineRule="auto" w:before="0" w:after="40"/>
        <w:jc w:val="both"/>
      </w:pPr>
      <w:r>
        <w:rPr>
          <w:rFonts w:ascii="Times New Roman" w:hAnsi="Times New Roman"/>
          <w:b/>
          <w:sz w:val="24"/>
        </w:rPr>
        <w:t>2. Details &amp; Content Pathway:</w:t>
      </w:r>
    </w:p>
    <w:p>
      <w:pPr>
        <w:spacing w:line="360" w:lineRule="auto" w:before="0" w:after="120"/>
        <w:jc w:val="both"/>
      </w:pPr>
      <w:r>
        <w:rPr>
          <w:rFonts w:ascii="Times New Roman" w:hAnsi="Times New Roman"/>
          <w:b w:val="0"/>
          <w:sz w:val="24"/>
        </w:rPr>
        <w:t>User selects country -&gt; Router matches /country/:code -&gt; TanStack Query checks cache. On a cache hit, it renders instantly; on a cache miss, it fetches Wikipedia summary and media -&gt; Updates cache -&gt; Renders views.</w:t>
      </w:r>
    </w:p>
    <w:p>
      <w:pPr>
        <w:spacing w:line="360" w:lineRule="auto" w:before="0" w:after="40"/>
        <w:jc w:val="both"/>
      </w:pPr>
      <w:r>
        <w:rPr>
          <w:rFonts w:ascii="Times New Roman" w:hAnsi="Times New Roman"/>
          <w:b/>
          <w:sz w:val="24"/>
        </w:rPr>
        <w:t>3. Weather Pathway:</w:t>
      </w:r>
    </w:p>
    <w:p>
      <w:pPr>
        <w:spacing w:line="360" w:lineRule="auto" w:before="0" w:after="240"/>
        <w:jc w:val="both"/>
      </w:pPr>
      <w:r>
        <w:rPr>
          <w:rFonts w:ascii="Times New Roman" w:hAnsi="Times New Roman"/>
          <w:b w:val="0"/>
          <w:sz w:val="24"/>
        </w:rPr>
        <w:t>User drill-down -&gt; Matches /city -&gt; Contacts OpenWeather API -&gt; Returns metrics -&gt; Renders Weather Card.</w:t>
      </w:r>
    </w:p>
    <w:p>
      <w:pPr>
        <w:spacing w:line="360" w:lineRule="auto" w:before="240" w:after="120"/>
        <w:jc w:val="center"/>
      </w:pPr>
      <w:r>
        <w:rPr>
          <w:rFonts w:ascii="Times New Roman" w:hAnsi="Times New Roman"/>
          <w:i/>
          <w:sz w:val="20"/>
        </w:rPr>
        <w:t>[Insert DFD Level 1 Flowchart diagram here]</w:t>
      </w:r>
    </w:p>
    <w:p>
      <w:r>
        <w:br w:type="page"/>
      </w:r>
    </w:p>
    <w:p>
      <w:pPr>
        <w:spacing w:line="276" w:lineRule="auto" w:before="240" w:after="120"/>
        <w:jc w:val="left"/>
      </w:pPr>
      <w:r>
        <w:rPr>
          <w:rFonts w:ascii="Times New Roman" w:hAnsi="Times New Roman"/>
          <w:b/>
          <w:sz w:val="28"/>
        </w:rPr>
        <w:t>5.4 Database &amp; Cache Store Design</w:t>
      </w:r>
    </w:p>
    <w:p>
      <w:pPr>
        <w:spacing w:line="360" w:lineRule="auto" w:before="0" w:after="120"/>
        <w:jc w:val="both"/>
      </w:pPr>
      <w:r>
        <w:rPr>
          <w:rFonts w:ascii="Times New Roman" w:hAnsi="Times New Roman"/>
          <w:b w:val="0"/>
          <w:sz w:val="24"/>
        </w:rPr>
        <w:t>Since GeoScope is built as a client-side single-page application, it stores data locally using two strategies:</w:t>
      </w:r>
    </w:p>
    <w:p>
      <w:pPr>
        <w:spacing w:line="360" w:lineRule="auto" w:before="0" w:after="40"/>
        <w:jc w:val="both"/>
      </w:pPr>
      <w:r>
        <w:rPr>
          <w:rFonts w:ascii="Times New Roman" w:hAnsi="Times New Roman"/>
          <w:b/>
          <w:sz w:val="24"/>
        </w:rPr>
        <w:t>1. Local Demographic Database (countries.json):</w:t>
      </w:r>
    </w:p>
    <w:p>
      <w:pPr>
        <w:spacing w:line="360" w:lineRule="auto" w:before="0" w:after="120"/>
        <w:jc w:val="both"/>
      </w:pPr>
      <w:r>
        <w:rPr>
          <w:rFonts w:ascii="Times New Roman" w:hAnsi="Times New Roman"/>
          <w:b w:val="0"/>
          <w:sz w:val="24"/>
        </w:rPr>
        <w:t>A structured JSON catalog file containing demographic entries (names, codes, populations, currencies, languages, borders) for 250 countries.</w:t>
      </w:r>
    </w:p>
    <w:p>
      <w:pPr>
        <w:spacing w:line="360" w:lineRule="auto" w:before="0" w:after="40"/>
        <w:jc w:val="both"/>
      </w:pPr>
      <w:r>
        <w:rPr>
          <w:rFonts w:ascii="Times New Roman" w:hAnsi="Times New Roman"/>
          <w:b/>
          <w:sz w:val="24"/>
        </w:rPr>
        <w:t>2. In-Memory Cache database (Zustand &amp; TanStack Query):</w:t>
      </w:r>
    </w:p>
    <w:p>
      <w:pPr>
        <w:spacing w:line="360" w:lineRule="auto" w:before="0" w:after="120"/>
        <w:jc w:val="both"/>
      </w:pPr>
      <w:r>
        <w:rPr>
          <w:rFonts w:ascii="Times New Roman" w:hAnsi="Times New Roman"/>
          <w:b w:val="0"/>
          <w:sz w:val="24"/>
        </w:rPr>
        <w:t>Zustand persists user settings (e.g. active color theme) in localStorage. TanStack Query maintains a cache of API responses with a staleTime of 10 minutes, avoiding duplicate network calls when users navigate back and forth.</w:t>
      </w:r>
    </w:p>
    <w:p>
      <w:pPr>
        <w:spacing w:line="276" w:lineRule="auto" w:before="240" w:after="120"/>
        <w:jc w:val="left"/>
      </w:pPr>
      <w:r>
        <w:rPr>
          <w:rFonts w:ascii="Times New Roman" w:hAnsi="Times New Roman"/>
          <w:b/>
          <w:sz w:val="28"/>
        </w:rPr>
        <w:t>5.5 API Design</w:t>
      </w:r>
    </w:p>
    <w:p>
      <w:pPr>
        <w:spacing w:line="360" w:lineRule="auto" w:before="0" w:after="120"/>
        <w:jc w:val="both"/>
      </w:pPr>
      <w:r>
        <w:rPr>
          <w:rFonts w:ascii="Times New Roman" w:hAnsi="Times New Roman"/>
          <w:b w:val="0"/>
          <w:sz w:val="24"/>
        </w:rPr>
        <w:t>The system uses these main endpoints:</w:t>
      </w:r>
    </w:p>
    <w:p>
      <w:pPr>
        <w:spacing w:line="360" w:lineRule="auto" w:before="0" w:after="40"/>
        <w:jc w:val="both"/>
      </w:pPr>
      <w:r>
        <w:rPr>
          <w:rFonts w:ascii="Times New Roman" w:hAnsi="Times New Roman"/>
          <w:b/>
          <w:sz w:val="24"/>
        </w:rPr>
        <w:t>- Local Countries Catalog:</w:t>
      </w:r>
    </w:p>
    <w:p>
      <w:pPr>
        <w:spacing w:line="360" w:lineRule="auto" w:before="0" w:after="120"/>
        <w:jc w:val="both"/>
      </w:pPr>
      <w:r>
        <w:rPr>
          <w:rFonts w:ascii="Times New Roman" w:hAnsi="Times New Roman"/>
          <w:b w:val="0"/>
          <w:sz w:val="24"/>
        </w:rPr>
        <w:t>GET /countries.json -&gt; Retrieves core country metrics.</w:t>
      </w:r>
    </w:p>
    <w:p>
      <w:pPr>
        <w:spacing w:line="360" w:lineRule="auto" w:before="0" w:after="40"/>
        <w:jc w:val="both"/>
      </w:pPr>
      <w:r>
        <w:rPr>
          <w:rFonts w:ascii="Times New Roman" w:hAnsi="Times New Roman"/>
          <w:b/>
          <w:sz w:val="24"/>
        </w:rPr>
        <w:t>- Wikipedia Summary API:</w:t>
      </w:r>
    </w:p>
    <w:p>
      <w:pPr>
        <w:spacing w:line="360" w:lineRule="auto" w:before="0" w:after="120"/>
        <w:jc w:val="both"/>
      </w:pPr>
      <w:r>
        <w:rPr>
          <w:rFonts w:ascii="Times New Roman" w:hAnsi="Times New Roman"/>
          <w:b w:val="0"/>
          <w:sz w:val="24"/>
        </w:rPr>
        <w:t>GET https://en.wikipedia.org/w/api.php?action=query&amp;prop=extracts&amp;titles={Topic} -&gt; Fetches introductory summaries.</w:t>
      </w:r>
    </w:p>
    <w:p>
      <w:pPr>
        <w:spacing w:line="360" w:lineRule="auto" w:before="0" w:after="40"/>
        <w:jc w:val="both"/>
      </w:pPr>
      <w:r>
        <w:rPr>
          <w:rFonts w:ascii="Times New Roman" w:hAnsi="Times New Roman"/>
          <w:b/>
          <w:sz w:val="24"/>
        </w:rPr>
        <w:t>- Wikipedia Media API:</w:t>
      </w:r>
    </w:p>
    <w:p>
      <w:pPr>
        <w:spacing w:line="360" w:lineRule="auto" w:before="0" w:after="120"/>
        <w:jc w:val="both"/>
      </w:pPr>
      <w:r>
        <w:rPr>
          <w:rFonts w:ascii="Times New Roman" w:hAnsi="Times New Roman"/>
          <w:b w:val="0"/>
          <w:sz w:val="24"/>
        </w:rPr>
        <w:t>GET https://en.wikipedia.org/api/rest_v1/page/media-list/{Topic} -&gt; Retrieves photo arrays and video files.</w:t>
      </w:r>
    </w:p>
    <w:p>
      <w:pPr>
        <w:spacing w:line="360" w:lineRule="auto" w:before="0" w:after="40"/>
        <w:jc w:val="both"/>
      </w:pPr>
      <w:r>
        <w:rPr>
          <w:rFonts w:ascii="Times New Roman" w:hAnsi="Times New Roman"/>
          <w:b/>
          <w:sz w:val="24"/>
        </w:rPr>
        <w:t>- OpenWeatherMap API:</w:t>
      </w:r>
    </w:p>
    <w:p>
      <w:pPr>
        <w:spacing w:line="360" w:lineRule="auto" w:before="0" w:after="120"/>
        <w:jc w:val="both"/>
      </w:pPr>
      <w:r>
        <w:rPr>
          <w:rFonts w:ascii="Times New Roman" w:hAnsi="Times New Roman"/>
          <w:b w:val="0"/>
          <w:sz w:val="24"/>
        </w:rPr>
        <w:t>GET https://api.openweathermap.org/data/2.5/weather?q={City}&amp;units=metric&amp;appid={Key} -&gt; Fetches real-time temperature, wind speed, and humidity.</w:t>
      </w:r>
    </w:p>
    <w:p>
      <w:r>
        <w:br w:type="page"/>
      </w:r>
    </w:p>
    <w:p>
      <w:pPr>
        <w:spacing w:line="276" w:lineRule="auto" w:before="240" w:after="120"/>
        <w:jc w:val="left"/>
      </w:pPr>
      <w:r>
        <w:rPr>
          <w:rFonts w:ascii="Times New Roman" w:hAnsi="Times New Roman"/>
          <w:b/>
          <w:sz w:val="28"/>
        </w:rPr>
        <w:t>5.6 Security &amp; Error Handling Design</w:t>
      </w:r>
    </w:p>
    <w:p>
      <w:pPr>
        <w:spacing w:line="360" w:lineRule="auto" w:before="0" w:after="120"/>
        <w:jc w:val="both"/>
      </w:pPr>
      <w:r>
        <w:rPr>
          <w:rFonts w:ascii="Times New Roman" w:hAnsi="Times New Roman"/>
          <w:b w:val="0"/>
          <w:sz w:val="24"/>
        </w:rPr>
        <w:t>Security and stability are built directly into the frontend architecture:</w:t>
      </w:r>
    </w:p>
    <w:p>
      <w:pPr>
        <w:pStyle w:val="ListBullet"/>
        <w:spacing w:line="276" w:lineRule="auto" w:before="0" w:after="80"/>
        <w:jc w:val="both"/>
      </w:pPr>
      <w:r>
        <w:rPr>
          <w:rFonts w:ascii="Times New Roman" w:hAnsi="Times New Roman"/>
          <w:sz w:val="24"/>
        </w:rPr>
        <w:t>Input Sanitization: All search inputs and URL parameters are sanitized before insertion into fetch endpoints, preventing script injections.</w:t>
      </w:r>
    </w:p>
    <w:p>
      <w:pPr>
        <w:pStyle w:val="ListBullet"/>
        <w:spacing w:line="276" w:lineRule="auto" w:before="0" w:after="80"/>
        <w:jc w:val="both"/>
      </w:pPr>
      <w:r>
        <w:rPr>
          <w:rFonts w:ascii="Times New Roman" w:hAnsi="Times New Roman"/>
          <w:sz w:val="24"/>
        </w:rPr>
        <w:t>Graceful Fallback: Components are wrapped in React Error Boundaries. If Wikipedia or Weather APIs fail, the core demographics are still rendered with a warning label instead of breaking the page.</w:t>
      </w:r>
    </w:p>
    <w:p>
      <w:pPr>
        <w:pStyle w:val="ListBullet"/>
        <w:spacing w:line="276" w:lineRule="auto" w:before="0" w:after="80"/>
        <w:jc w:val="both"/>
      </w:pPr>
      <w:r>
        <w:rPr>
          <w:rFonts w:ascii="Times New Roman" w:hAnsi="Times New Roman"/>
          <w:sz w:val="24"/>
        </w:rPr>
        <w:t>API Key protection: The weather API key is loaded via Vite environment variables. If key checks fail or rate limits are reached, the service automatically falls back to generating local mock weather details, ensuring a stable demo.</w:t>
      </w:r>
    </w:p>
    <w:p>
      <w:pPr>
        <w:pStyle w:val="ListBullet"/>
        <w:spacing w:line="276" w:lineRule="auto" w:before="0" w:after="80"/>
        <w:jc w:val="both"/>
      </w:pPr>
      <w:r>
        <w:rPr>
          <w:rFonts w:ascii="Times New Roman" w:hAnsi="Times New Roman"/>
          <w:sz w:val="24"/>
        </w:rPr>
        <w:t>HTTPS Encryption: All communication with third-party endpoints is forced over secure HTTPS protocols, preventing man-in-the-middle data interception.</w:t>
      </w:r>
    </w:p>
    <w:p>
      <w:r>
        <w:br w:type="page"/>
      </w:r>
    </w:p>
    <w:p>
      <w:pPr>
        <w:spacing w:line="276" w:lineRule="auto" w:before="240" w:after="240"/>
        <w:jc w:val="center"/>
      </w:pPr>
      <w:r>
        <w:rPr>
          <w:rFonts w:ascii="Times New Roman" w:hAnsi="Times New Roman"/>
          <w:b/>
          <w:sz w:val="32"/>
          <w:u w:val="single"/>
        </w:rPr>
        <w:t>CHAPTER 6: IMPLEMENTATION</w:t>
      </w:r>
    </w:p>
    <w:p>
      <w:pPr>
        <w:spacing w:line="276" w:lineRule="auto" w:before="240" w:after="120"/>
        <w:jc w:val="left"/>
      </w:pPr>
      <w:r>
        <w:rPr>
          <w:rFonts w:ascii="Times New Roman" w:hAnsi="Times New Roman"/>
          <w:b/>
          <w:sz w:val="28"/>
        </w:rPr>
        <w:t>6.1 Development Environment</w:t>
      </w:r>
    </w:p>
    <w:p>
      <w:pPr>
        <w:spacing w:line="360" w:lineRule="auto" w:before="0" w:after="120"/>
        <w:jc w:val="both"/>
      </w:pPr>
      <w:r>
        <w:rPr>
          <w:rFonts w:ascii="Times New Roman" w:hAnsi="Times New Roman"/>
          <w:b w:val="0"/>
          <w:sz w:val="24"/>
        </w:rPr>
        <w:t>The implementation of GeoScope was performed using these tools:</w:t>
      </w:r>
    </w:p>
    <w:p>
      <w:pPr>
        <w:pStyle w:val="ListBullet"/>
        <w:spacing w:line="276" w:lineRule="auto" w:before="0" w:after="80"/>
        <w:jc w:val="both"/>
      </w:pPr>
      <w:r>
        <w:rPr>
          <w:rFonts w:ascii="Times New Roman" w:hAnsi="Times New Roman"/>
          <w:sz w:val="24"/>
        </w:rPr>
        <w:t>Operating System: Windows 11</w:t>
      </w:r>
    </w:p>
    <w:p>
      <w:pPr>
        <w:pStyle w:val="ListBullet"/>
        <w:spacing w:line="276" w:lineRule="auto" w:before="0" w:after="80"/>
        <w:jc w:val="both"/>
      </w:pPr>
      <w:r>
        <w:rPr>
          <w:rFonts w:ascii="Times New Roman" w:hAnsi="Times New Roman"/>
          <w:sz w:val="24"/>
        </w:rPr>
        <w:t>Code Editor: Visual Studio Code (configured with ESLint and Prettier)</w:t>
      </w:r>
    </w:p>
    <w:p>
      <w:pPr>
        <w:pStyle w:val="ListBullet"/>
        <w:spacing w:line="276" w:lineRule="auto" w:before="0" w:after="80"/>
        <w:jc w:val="both"/>
      </w:pPr>
      <w:r>
        <w:rPr>
          <w:rFonts w:ascii="Times New Roman" w:hAnsi="Times New Roman"/>
          <w:sz w:val="24"/>
        </w:rPr>
        <w:t>Build Tool: Vite 8 (utilizing ES modules and Fast Refresh)</w:t>
      </w:r>
    </w:p>
    <w:p>
      <w:pPr>
        <w:pStyle w:val="ListBullet"/>
        <w:spacing w:line="276" w:lineRule="auto" w:before="0" w:after="80"/>
        <w:jc w:val="both"/>
      </w:pPr>
      <w:r>
        <w:rPr>
          <w:rFonts w:ascii="Times New Roman" w:hAnsi="Times New Roman"/>
          <w:sz w:val="24"/>
        </w:rPr>
        <w:t>Package Manager: npm (v10.x)</w:t>
      </w:r>
    </w:p>
    <w:p>
      <w:pPr>
        <w:pStyle w:val="ListBullet"/>
        <w:spacing w:line="276" w:lineRule="auto" w:before="0" w:after="80"/>
        <w:jc w:val="both"/>
      </w:pPr>
      <w:r>
        <w:rPr>
          <w:rFonts w:ascii="Times New Roman" w:hAnsi="Times New Roman"/>
          <w:sz w:val="24"/>
        </w:rPr>
        <w:t>Testing Tool: Postman (for payload structure validation)</w:t>
      </w:r>
    </w:p>
    <w:p>
      <w:pPr>
        <w:pStyle w:val="ListBullet"/>
        <w:spacing w:line="276" w:lineRule="auto" w:before="0" w:after="80"/>
        <w:jc w:val="both"/>
      </w:pPr>
      <w:r>
        <w:rPr>
          <w:rFonts w:ascii="Times New Roman" w:hAnsi="Times New Roman"/>
          <w:sz w:val="24"/>
        </w:rPr>
        <w:t>Version Control: Git &amp; GitHub</w:t>
      </w:r>
    </w:p>
    <w:p>
      <w:pPr>
        <w:spacing w:line="360" w:lineRule="auto" w:before="0" w:after="120"/>
        <w:jc w:val="both"/>
      </w:pPr>
      <w:r>
        <w:rPr>
          <w:rFonts w:ascii="Times New Roman" w:hAnsi="Times New Roman"/>
          <w:b w:val="0"/>
          <w:sz w:val="24"/>
        </w:rPr>
        <w:t>The implementation followed a modular component-driven workflow, configuring visual themes first, then core query services, and finally sub-page views.</w:t>
      </w:r>
    </w:p>
    <w:p>
      <w:pPr>
        <w:spacing w:line="276" w:lineRule="auto" w:before="240" w:after="120"/>
        <w:jc w:val="left"/>
      </w:pPr>
      <w:r>
        <w:rPr>
          <w:rFonts w:ascii="Times New Roman" w:hAnsi="Times New Roman"/>
          <w:b/>
          <w:sz w:val="28"/>
        </w:rPr>
        <w:t>6.2 App Themes and Styling setup</w:t>
      </w:r>
    </w:p>
    <w:p>
      <w:pPr>
        <w:spacing w:line="360" w:lineRule="auto" w:before="0" w:after="120"/>
        <w:jc w:val="both"/>
      </w:pPr>
      <w:r>
        <w:rPr>
          <w:rFonts w:ascii="Times New Roman" w:hAnsi="Times New Roman"/>
          <w:b w:val="0"/>
          <w:sz w:val="24"/>
        </w:rPr>
        <w:t>The style layer uses Mantine UI v9 themes. The app supports dynamic Dark and Light colors configured through src/theme.js. Dark mode applies a custom Glassmorphic design (.premium-glass-card) utilizing:</w:t>
      </w:r>
    </w:p>
    <w:p>
      <w:pPr>
        <w:spacing w:line="360" w:lineRule="auto" w:before="0" w:after="40"/>
        <w:jc w:val="both"/>
      </w:pPr>
      <w:r>
        <w:rPr>
          <w:rFonts w:ascii="Times New Roman" w:hAnsi="Times New Roman"/>
          <w:b/>
          <w:sz w:val="24"/>
        </w:rPr>
        <w:t xml:space="preserve">  background: rgba(26, 27, 30, 0.65);</w:t>
      </w:r>
    </w:p>
    <w:p>
      <w:pPr>
        <w:spacing w:line="360" w:lineRule="auto" w:before="0" w:after="40"/>
        <w:jc w:val="both"/>
      </w:pPr>
      <w:r>
        <w:rPr>
          <w:rFonts w:ascii="Times New Roman" w:hAnsi="Times New Roman"/>
          <w:b/>
          <w:sz w:val="24"/>
        </w:rPr>
        <w:t xml:space="preserve">  backdrop-filter: blur(12px);</w:t>
      </w:r>
    </w:p>
    <w:p>
      <w:pPr>
        <w:spacing w:line="360" w:lineRule="auto" w:before="0" w:after="120"/>
        <w:jc w:val="both"/>
      </w:pPr>
      <w:r>
        <w:rPr>
          <w:rFonts w:ascii="Times New Roman" w:hAnsi="Times New Roman"/>
          <w:b/>
          <w:sz w:val="24"/>
        </w:rPr>
        <w:t xml:space="preserve">  border: 1px solid rgba(255, 255, 255, 0.08);</w:t>
      </w:r>
    </w:p>
    <w:p>
      <w:pPr>
        <w:spacing w:line="276" w:lineRule="auto" w:before="240" w:after="120"/>
        <w:jc w:val="left"/>
      </w:pPr>
      <w:r>
        <w:rPr>
          <w:rFonts w:ascii="Times New Roman" w:hAnsi="Times New Roman"/>
          <w:b/>
          <w:sz w:val="28"/>
        </w:rPr>
        <w:t>6.3 System Modules</w:t>
      </w:r>
    </w:p>
    <w:p>
      <w:pPr>
        <w:spacing w:line="276" w:lineRule="auto" w:before="120" w:after="120"/>
        <w:jc w:val="left"/>
      </w:pPr>
      <w:r>
        <w:rPr>
          <w:rFonts w:ascii="Times New Roman" w:hAnsi="Times New Roman"/>
          <w:b/>
          <w:sz w:val="24"/>
        </w:rPr>
        <w:t>6.3.1 Interactive 3D Globe Module</w:t>
      </w:r>
    </w:p>
    <w:p>
      <w:pPr>
        <w:spacing w:line="360" w:lineRule="auto" w:before="0" w:after="120"/>
        <w:jc w:val="both"/>
      </w:pPr>
      <w:r>
        <w:rPr>
          <w:rFonts w:ascii="Times New Roman" w:hAnsi="Times New Roman"/>
          <w:b w:val="0"/>
          <w:sz w:val="24"/>
        </w:rPr>
        <w:t>Renders a lightweight WebGL virtual globe using react-globe.gl. Polygons indicate country boundaries, capital markers display active labels on hover, and automatic rotation makes the landing page feel responsive.</w:t>
      </w:r>
    </w:p>
    <w:p>
      <w:r>
        <w:br w:type="page"/>
      </w:r>
    </w:p>
    <w:p>
      <w:pPr>
        <w:spacing w:line="360" w:lineRule="auto" w:before="240" w:after="120"/>
        <w:jc w:val="center"/>
      </w:pPr>
      <w:r>
        <w:rPr>
          <w:rFonts w:ascii="Times New Roman" w:hAnsi="Times New Roman"/>
          <w:i/>
          <w:sz w:val="20"/>
        </w:rPr>
        <w:t>[Insert a screenshot of the 3D Globe with active country hover state here]</w:t>
      </w:r>
    </w:p>
    <w:p>
      <w:pPr>
        <w:spacing w:line="276" w:lineRule="auto" w:before="240" w:after="120"/>
        <w:jc w:val="left"/>
      </w:pPr>
      <w:r>
        <w:rPr>
          <w:rFonts w:ascii="Times New Roman" w:hAnsi="Times New Roman"/>
          <w:b/>
          <w:sz w:val="28"/>
        </w:rPr>
        <w:t>6.3.2 Global Explorer &amp; Fuzzy Search Module</w:t>
      </w:r>
    </w:p>
    <w:p>
      <w:pPr>
        <w:spacing w:line="360" w:lineRule="auto" w:before="0" w:after="120"/>
        <w:jc w:val="both"/>
      </w:pPr>
      <w:r>
        <w:rPr>
          <w:rFonts w:ascii="Times New Roman" w:hAnsi="Times New Roman"/>
          <w:b w:val="0"/>
          <w:sz w:val="24"/>
        </w:rPr>
        <w:t>Processes search queries using Fuse.js. Search keys target country names, codes, and capitals. Zustand registers filters, and updates bento card grids instantly as the user types.</w:t>
      </w:r>
    </w:p>
    <w:p>
      <w:pPr>
        <w:spacing w:line="276" w:lineRule="auto" w:before="240" w:after="120"/>
        <w:jc w:val="left"/>
      </w:pPr>
      <w:r>
        <w:rPr>
          <w:rFonts w:ascii="Times New Roman" w:hAnsi="Times New Roman"/>
          <w:b/>
          <w:sz w:val="28"/>
        </w:rPr>
        <w:t>6.3.3 Detail &amp; Wikipedia Media Gallery Module</w:t>
      </w:r>
    </w:p>
    <w:p>
      <w:pPr>
        <w:spacing w:line="360" w:lineRule="auto" w:before="0" w:after="120"/>
        <w:jc w:val="both"/>
      </w:pPr>
      <w:r>
        <w:rPr>
          <w:rFonts w:ascii="Times New Roman" w:hAnsi="Times New Roman"/>
          <w:b w:val="0"/>
          <w:sz w:val="24"/>
        </w:rPr>
        <w:t>Controls layout parameters using react-router-dom sub-routes. TanStack Query manages async fetch operations. The Media Gallery component extracts image assets from Wikipedia REST feeds and renders them in a sliding carousel styled via Framer Motion.</w:t>
      </w:r>
    </w:p>
    <w:p>
      <w:r>
        <w:br w:type="page"/>
      </w:r>
    </w:p>
    <w:p>
      <w:pPr>
        <w:spacing w:line="360" w:lineRule="auto" w:before="240" w:after="120"/>
        <w:jc w:val="center"/>
      </w:pPr>
      <w:r>
        <w:rPr>
          <w:rFonts w:ascii="Times New Roman" w:hAnsi="Times New Roman"/>
          <w:i/>
          <w:sz w:val="20"/>
        </w:rPr>
        <w:t>[Insert a screenshot of the Wikipedia Media Gallery carousel on the Country Details page here]</w:t>
      </w:r>
    </w:p>
    <w:p>
      <w:pPr>
        <w:spacing w:line="276" w:lineRule="auto" w:before="240" w:after="120"/>
        <w:jc w:val="left"/>
      </w:pPr>
      <w:r>
        <w:rPr>
          <w:rFonts w:ascii="Times New Roman" w:hAnsi="Times New Roman"/>
          <w:b/>
          <w:sz w:val="28"/>
        </w:rPr>
        <w:t>6.3.4 Weather Integration Module</w:t>
      </w:r>
    </w:p>
    <w:p>
      <w:pPr>
        <w:spacing w:line="360" w:lineRule="auto" w:before="0" w:after="120"/>
        <w:jc w:val="both"/>
      </w:pPr>
      <w:r>
        <w:rPr>
          <w:rFonts w:ascii="Times New Roman" w:hAnsi="Times New Roman"/>
          <w:b w:val="0"/>
          <w:sz w:val="24"/>
        </w:rPr>
        <w:t>Contacting OpenWeatherMap API, this module displays temperature, feels-like metric, wind speed, and humidity in a clean card format when users navigate down to city levels. It falls back to mock weather generation if keys are missing or invalid.</w:t>
      </w:r>
    </w:p>
    <w:p>
      <w:pPr>
        <w:spacing w:line="276" w:lineRule="auto" w:before="240" w:after="120"/>
        <w:jc w:val="left"/>
      </w:pPr>
      <w:r>
        <w:rPr>
          <w:rFonts w:ascii="Times New Roman" w:hAnsi="Times New Roman"/>
          <w:b/>
          <w:sz w:val="28"/>
        </w:rPr>
        <w:t>6.4 Deployment</w:t>
      </w:r>
    </w:p>
    <w:p>
      <w:pPr>
        <w:spacing w:line="360" w:lineRule="auto" w:before="0" w:after="120"/>
        <w:jc w:val="both"/>
      </w:pPr>
      <w:r>
        <w:rPr>
          <w:rFonts w:ascii="Times New Roman" w:hAnsi="Times New Roman"/>
          <w:b w:val="0"/>
          <w:sz w:val="24"/>
        </w:rPr>
        <w:t>The production bundle was compiled using Vite:</w:t>
      </w:r>
    </w:p>
    <w:p>
      <w:pPr>
        <w:spacing w:line="360" w:lineRule="auto" w:before="0" w:after="120"/>
        <w:jc w:val="both"/>
      </w:pPr>
      <w:r>
        <w:rPr>
          <w:rFonts w:ascii="Times New Roman" w:hAnsi="Times New Roman"/>
          <w:b/>
          <w:sz w:val="24"/>
        </w:rPr>
        <w:t xml:space="preserve">  npm run build</w:t>
      </w:r>
    </w:p>
    <w:p>
      <w:pPr>
        <w:spacing w:line="360" w:lineRule="auto" w:before="0" w:after="120"/>
        <w:jc w:val="both"/>
      </w:pPr>
      <w:r>
        <w:rPr>
          <w:rFonts w:ascii="Times New Roman" w:hAnsi="Times New Roman"/>
          <w:b w:val="0"/>
          <w:sz w:val="24"/>
        </w:rPr>
        <w:t>The compiled static assets are hosted on Netlify, providing global SSL, CDN caching, and high performance.</w:t>
      </w:r>
    </w:p>
    <w:p>
      <w:pPr>
        <w:spacing w:line="360" w:lineRule="auto" w:before="0" w:after="120"/>
        <w:jc w:val="both"/>
      </w:pPr>
      <w:r>
        <w:rPr>
          <w:rFonts w:ascii="Times New Roman" w:hAnsi="Times New Roman"/>
          <w:b/>
          <w:sz w:val="24"/>
        </w:rPr>
        <w:t>Deployed Link: [Insert your Netlify deployment link here]</w:t>
      </w:r>
    </w:p>
    <w:p>
      <w:r>
        <w:br w:type="page"/>
      </w:r>
    </w:p>
    <w:p>
      <w:pPr>
        <w:spacing w:line="276" w:lineRule="auto" w:before="240" w:after="240"/>
        <w:jc w:val="center"/>
      </w:pPr>
      <w:r>
        <w:rPr>
          <w:rFonts w:ascii="Times New Roman" w:hAnsi="Times New Roman"/>
          <w:b/>
          <w:sz w:val="32"/>
          <w:u w:val="single"/>
        </w:rPr>
        <w:t>CHAPTER 7: TESTING</w:t>
      </w:r>
    </w:p>
    <w:p>
      <w:pPr>
        <w:spacing w:line="276" w:lineRule="auto" w:before="240" w:after="120"/>
        <w:jc w:val="left"/>
      </w:pPr>
      <w:r>
        <w:rPr>
          <w:rFonts w:ascii="Times New Roman" w:hAnsi="Times New Roman"/>
          <w:b/>
          <w:sz w:val="28"/>
        </w:rPr>
        <w:t>7.1 Introduction</w:t>
      </w:r>
    </w:p>
    <w:p>
      <w:pPr>
        <w:spacing w:line="360" w:lineRule="auto" w:before="0" w:after="120"/>
        <w:jc w:val="both"/>
      </w:pPr>
      <w:r>
        <w:rPr>
          <w:rFonts w:ascii="Times New Roman" w:hAnsi="Times New Roman"/>
          <w:b w:val="0"/>
          <w:sz w:val="24"/>
        </w:rPr>
        <w:t>Testing verifies system functionality under normal, edge, and network error states. Because GeoScope aggregates multiple API feeds asynchronously, testing focused on search accuracy, routing parameters, cache synchronization, API degradation fallbacks, and layout stability.</w:t>
      </w:r>
    </w:p>
    <w:p>
      <w:pPr>
        <w:spacing w:line="276" w:lineRule="auto" w:before="240" w:after="120"/>
        <w:jc w:val="left"/>
      </w:pPr>
      <w:r>
        <w:rPr>
          <w:rFonts w:ascii="Times New Roman" w:hAnsi="Times New Roman"/>
          <w:b/>
          <w:sz w:val="28"/>
        </w:rPr>
        <w:t>7.2 Types of Testing Performed</w:t>
      </w:r>
    </w:p>
    <w:p>
      <w:pPr>
        <w:spacing w:line="276" w:lineRule="auto" w:before="120" w:after="120"/>
        <w:jc w:val="left"/>
      </w:pPr>
      <w:r>
        <w:rPr>
          <w:rFonts w:ascii="Times New Roman" w:hAnsi="Times New Roman"/>
          <w:b/>
          <w:sz w:val="24"/>
        </w:rPr>
        <w:t>7.2.1 Unit Testing</w:t>
      </w:r>
    </w:p>
    <w:p>
      <w:pPr>
        <w:pStyle w:val="ListBullet"/>
        <w:spacing w:line="276" w:lineRule="auto" w:before="0" w:after="80"/>
        <w:jc w:val="both"/>
      </w:pPr>
      <w:r>
        <w:rPr>
          <w:rFonts w:ascii="Times New Roman" w:hAnsi="Times New Roman"/>
          <w:sz w:val="24"/>
        </w:rPr>
        <w:t>Fuzzy Search: Validated Fuse.js search keys to verify typo tolerance (e.g. 'Grmany' returns 'Germany').</w:t>
      </w:r>
    </w:p>
    <w:p>
      <w:pPr>
        <w:pStyle w:val="ListBullet"/>
        <w:spacing w:line="276" w:lineRule="auto" w:before="0" w:after="80"/>
        <w:jc w:val="both"/>
      </w:pPr>
      <w:r>
        <w:rPr>
          <w:rFonts w:ascii="Times New Roman" w:hAnsi="Times New Roman"/>
          <w:sz w:val="24"/>
        </w:rPr>
        <w:t>Zustand State Store: Tested store actions (like theme toggling) to confirm state mutations occur correctly.</w:t>
      </w:r>
    </w:p>
    <w:p>
      <w:pPr>
        <w:spacing w:line="276" w:lineRule="auto" w:before="120" w:after="120"/>
        <w:jc w:val="left"/>
      </w:pPr>
      <w:r>
        <w:rPr>
          <w:rFonts w:ascii="Times New Roman" w:hAnsi="Times New Roman"/>
          <w:b/>
          <w:sz w:val="24"/>
        </w:rPr>
        <w:t>7.2.2 Integration Testing</w:t>
      </w:r>
    </w:p>
    <w:p>
      <w:pPr>
        <w:pStyle w:val="ListBullet"/>
        <w:spacing w:line="276" w:lineRule="auto" w:before="0" w:after="80"/>
        <w:jc w:val="both"/>
      </w:pPr>
      <w:r>
        <w:rPr>
          <w:rFonts w:ascii="Times New Roman" w:hAnsi="Times New Roman"/>
          <w:sz w:val="24"/>
        </w:rPr>
        <w:t>API Component Mapping: Verifying that Wikipedia payload parameters parse correctly into Media components.</w:t>
      </w:r>
    </w:p>
    <w:p>
      <w:pPr>
        <w:pStyle w:val="ListBullet"/>
        <w:spacing w:line="276" w:lineRule="auto" w:before="0" w:after="80"/>
        <w:jc w:val="both"/>
      </w:pPr>
      <w:r>
        <w:rPr>
          <w:rFonts w:ascii="Times New Roman" w:hAnsi="Times New Roman"/>
          <w:sz w:val="24"/>
        </w:rPr>
        <w:t>Route Parameter Mapping: Tested that country codes in URLs trigger the correct API requests.</w:t>
      </w:r>
    </w:p>
    <w:p>
      <w:pPr>
        <w:spacing w:line="276" w:lineRule="auto" w:before="120" w:after="120"/>
        <w:jc w:val="left"/>
      </w:pPr>
      <w:r>
        <w:rPr>
          <w:rFonts w:ascii="Times New Roman" w:hAnsi="Times New Roman"/>
          <w:b/>
          <w:sz w:val="24"/>
        </w:rPr>
        <w:t>7.2.3 System Testing</w:t>
      </w:r>
    </w:p>
    <w:p>
      <w:pPr>
        <w:pStyle w:val="ListBullet"/>
        <w:spacing w:line="276" w:lineRule="auto" w:before="0" w:after="80"/>
        <w:jc w:val="both"/>
      </w:pPr>
      <w:r>
        <w:rPr>
          <w:rFonts w:ascii="Times New Roman" w:hAnsi="Times New Roman"/>
          <w:sz w:val="24"/>
        </w:rPr>
        <w:t>End-to-End Flow: Validated full flow: Home -&gt; Search -&gt; Select Country -&gt; Nav to state -&gt; Click City -&gt; View Weather card -&gt; Toggle theme.</w:t>
      </w:r>
    </w:p>
    <w:p>
      <w:pPr>
        <w:pStyle w:val="ListBullet"/>
        <w:spacing w:line="276" w:lineRule="auto" w:before="0" w:after="80"/>
        <w:jc w:val="both"/>
      </w:pPr>
      <w:r>
        <w:rPr>
          <w:rFonts w:ascii="Times New Roman" w:hAnsi="Times New Roman"/>
          <w:sz w:val="24"/>
        </w:rPr>
        <w:t>Error Degradation: Disabled connection to confirm that error alert cards display instead of crashing.</w:t>
      </w:r>
    </w:p>
    <w:p>
      <w:pPr>
        <w:spacing w:line="276" w:lineRule="auto" w:before="240" w:after="120"/>
        <w:jc w:val="left"/>
      </w:pPr>
      <w:r>
        <w:rPr>
          <w:rFonts w:ascii="Times New Roman" w:hAnsi="Times New Roman"/>
          <w:b/>
          <w:sz w:val="28"/>
        </w:rPr>
        <w:t>7.3 Tools Used for Testing</w:t>
      </w:r>
    </w:p>
    <w:p>
      <w:pPr>
        <w:pStyle w:val="ListBullet"/>
        <w:spacing w:line="276" w:lineRule="auto" w:before="0" w:after="80"/>
        <w:jc w:val="both"/>
      </w:pPr>
      <w:r>
        <w:rPr>
          <w:rFonts w:ascii="Times New Roman" w:hAnsi="Times New Roman"/>
          <w:sz w:val="24"/>
        </w:rPr>
        <w:t>Jest / Vitest: Component rendering tests.</w:t>
      </w:r>
    </w:p>
    <w:p>
      <w:pPr>
        <w:pStyle w:val="ListBullet"/>
        <w:spacing w:line="276" w:lineRule="auto" w:before="0" w:after="80"/>
        <w:jc w:val="both"/>
      </w:pPr>
      <w:r>
        <w:rPr>
          <w:rFonts w:ascii="Times New Roman" w:hAnsi="Times New Roman"/>
          <w:sz w:val="24"/>
        </w:rPr>
        <w:t>React Testing Library: Simulating user clicks and router cycles.</w:t>
      </w:r>
    </w:p>
    <w:p>
      <w:pPr>
        <w:pStyle w:val="ListBullet"/>
        <w:spacing w:line="276" w:lineRule="auto" w:before="0" w:after="80"/>
        <w:jc w:val="both"/>
      </w:pPr>
      <w:r>
        <w:rPr>
          <w:rFonts w:ascii="Times New Roman" w:hAnsi="Times New Roman"/>
          <w:sz w:val="24"/>
        </w:rPr>
        <w:t>Chrome DevTools: Network throttling, cache analysis, layout inspection.</w:t>
      </w:r>
    </w:p>
    <w:p>
      <w:pPr>
        <w:pStyle w:val="ListBullet"/>
        <w:spacing w:line="276" w:lineRule="auto" w:before="0" w:after="80"/>
        <w:jc w:val="both"/>
      </w:pPr>
      <w:r>
        <w:rPr>
          <w:rFonts w:ascii="Times New Roman" w:hAnsi="Times New Roman"/>
          <w:sz w:val="24"/>
        </w:rPr>
        <w:t>Postman: API payload verification.</w:t>
      </w:r>
    </w:p>
    <w:p>
      <w:r>
        <w:br w:type="page"/>
      </w:r>
    </w:p>
    <w:p>
      <w:pPr>
        <w:spacing w:line="276" w:lineRule="auto" w:before="240" w:after="120"/>
        <w:jc w:val="left"/>
      </w:pPr>
      <w:r>
        <w:rPr>
          <w:rFonts w:ascii="Times New Roman" w:hAnsi="Times New Roman"/>
          <w:b/>
          <w:sz w:val="28"/>
        </w:rPr>
        <w:t>7.4 Test Case Table</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864"/>
          </w:tcPr>
          <w:p>
            <w:pPr>
              <w:spacing w:before="60" w:after="60" w:line="264" w:lineRule="auto"/>
              <w:jc w:val="center"/>
            </w:pPr>
            <w:r>
              <w:rPr>
                <w:rFonts w:ascii="Times New Roman" w:hAnsi="Times New Roman"/>
                <w:b/>
                <w:sz w:val="22"/>
              </w:rPr>
              <w:t>ID</w:t>
            </w:r>
          </w:p>
        </w:tc>
        <w:tc>
          <w:tcPr>
            <w:tcW w:type="dxa" w:w="2160"/>
          </w:tcPr>
          <w:p>
            <w:pPr>
              <w:spacing w:before="60" w:after="60" w:line="264" w:lineRule="auto"/>
              <w:jc w:val="center"/>
            </w:pPr>
            <w:r>
              <w:rPr>
                <w:rFonts w:ascii="Times New Roman" w:hAnsi="Times New Roman"/>
                <w:b/>
                <w:sz w:val="22"/>
              </w:rPr>
              <w:t>Test Scenario</w:t>
            </w:r>
          </w:p>
        </w:tc>
        <w:tc>
          <w:tcPr>
            <w:tcW w:type="dxa" w:w="1728"/>
          </w:tcPr>
          <w:p>
            <w:pPr>
              <w:spacing w:before="60" w:after="60" w:line="264" w:lineRule="auto"/>
              <w:jc w:val="center"/>
            </w:pPr>
            <w:r>
              <w:rPr>
                <w:rFonts w:ascii="Times New Roman" w:hAnsi="Times New Roman"/>
                <w:b/>
                <w:sz w:val="22"/>
              </w:rPr>
              <w:t>Input</w:t>
            </w:r>
          </w:p>
        </w:tc>
        <w:tc>
          <w:tcPr>
            <w:tcW w:type="dxa" w:w="3168"/>
          </w:tcPr>
          <w:p>
            <w:pPr>
              <w:spacing w:before="60" w:after="60" w:line="264" w:lineRule="auto"/>
              <w:jc w:val="center"/>
            </w:pPr>
            <w:r>
              <w:rPr>
                <w:rFonts w:ascii="Times New Roman" w:hAnsi="Times New Roman"/>
                <w:b/>
                <w:sz w:val="22"/>
              </w:rPr>
              <w:t>Expected Output</w:t>
            </w:r>
          </w:p>
        </w:tc>
        <w:tc>
          <w:tcPr>
            <w:tcW w:type="dxa" w:w="1440"/>
          </w:tcPr>
          <w:p>
            <w:pPr>
              <w:spacing w:before="60" w:after="60" w:line="264" w:lineRule="auto"/>
              <w:jc w:val="center"/>
            </w:pPr>
            <w:r>
              <w:rPr>
                <w:rFonts w:ascii="Times New Roman" w:hAnsi="Times New Roman"/>
                <w:b/>
                <w:sz w:val="22"/>
              </w:rPr>
              <w:t>Result</w:t>
            </w:r>
          </w:p>
        </w:tc>
      </w:tr>
      <w:tr>
        <w:tc>
          <w:tcPr>
            <w:tcW w:type="dxa" w:w="864"/>
          </w:tcPr>
          <w:p>
            <w:pPr>
              <w:spacing w:before="60" w:after="60" w:line="264" w:lineRule="auto"/>
            </w:pPr>
            <w:r>
              <w:rPr>
                <w:rFonts w:ascii="Times New Roman" w:hAnsi="Times New Roman"/>
                <w:sz w:val="22"/>
              </w:rPr>
              <w:t>TC01</w:t>
            </w:r>
          </w:p>
        </w:tc>
        <w:tc>
          <w:tcPr>
            <w:tcW w:type="dxa" w:w="2160"/>
          </w:tcPr>
          <w:p>
            <w:pPr>
              <w:spacing w:before="60" w:after="60" w:line="264" w:lineRule="auto"/>
            </w:pPr>
            <w:r>
              <w:rPr>
                <w:rFonts w:ascii="Times New Roman" w:hAnsi="Times New Roman"/>
                <w:sz w:val="22"/>
              </w:rPr>
              <w:t>Country Search</w:t>
            </w:r>
          </w:p>
        </w:tc>
        <w:tc>
          <w:tcPr>
            <w:tcW w:type="dxa" w:w="1728"/>
          </w:tcPr>
          <w:p>
            <w:pPr>
              <w:spacing w:before="60" w:after="60" w:line="264" w:lineRule="auto"/>
            </w:pPr>
            <w:r>
              <w:rPr>
                <w:rFonts w:ascii="Times New Roman" w:hAnsi="Times New Roman"/>
                <w:sz w:val="22"/>
              </w:rPr>
              <w:t>Type "France"</w:t>
            </w:r>
          </w:p>
        </w:tc>
        <w:tc>
          <w:tcPr>
            <w:tcW w:type="dxa" w:w="3168"/>
          </w:tcPr>
          <w:p>
            <w:pPr>
              <w:spacing w:before="60" w:after="60" w:line="264" w:lineRule="auto"/>
            </w:pPr>
            <w:r>
              <w:rPr>
                <w:rFonts w:ascii="Times New Roman" w:hAnsi="Times New Roman"/>
                <w:sz w:val="22"/>
              </w:rPr>
              <w:t>France card displays in Grid</w:t>
            </w:r>
          </w:p>
        </w:tc>
        <w:tc>
          <w:tcPr>
            <w:tcW w:type="dxa" w:w="1440"/>
          </w:tcPr>
          <w:p>
            <w:pPr>
              <w:spacing w:before="60" w:after="60" w:line="264" w:lineRule="auto"/>
            </w:pPr>
            <w:r>
              <w:rPr>
                <w:rFonts w:ascii="Times New Roman" w:hAnsi="Times New Roman"/>
                <w:sz w:val="22"/>
              </w:rPr>
              <w:t>Pass</w:t>
            </w:r>
          </w:p>
        </w:tc>
      </w:tr>
      <w:tr>
        <w:tc>
          <w:tcPr>
            <w:tcW w:type="dxa" w:w="864"/>
          </w:tcPr>
          <w:p>
            <w:pPr>
              <w:spacing w:before="60" w:after="60" w:line="264" w:lineRule="auto"/>
            </w:pPr>
            <w:r>
              <w:rPr>
                <w:rFonts w:ascii="Times New Roman" w:hAnsi="Times New Roman"/>
                <w:sz w:val="22"/>
              </w:rPr>
              <w:t>TC02</w:t>
            </w:r>
          </w:p>
        </w:tc>
        <w:tc>
          <w:tcPr>
            <w:tcW w:type="dxa" w:w="2160"/>
          </w:tcPr>
          <w:p>
            <w:pPr>
              <w:spacing w:before="60" w:after="60" w:line="264" w:lineRule="auto"/>
            </w:pPr>
            <w:r>
              <w:rPr>
                <w:rFonts w:ascii="Times New Roman" w:hAnsi="Times New Roman"/>
                <w:sz w:val="22"/>
              </w:rPr>
              <w:t>Typo Search</w:t>
            </w:r>
          </w:p>
        </w:tc>
        <w:tc>
          <w:tcPr>
            <w:tcW w:type="dxa" w:w="1728"/>
          </w:tcPr>
          <w:p>
            <w:pPr>
              <w:spacing w:before="60" w:after="60" w:line="264" w:lineRule="auto"/>
            </w:pPr>
            <w:r>
              <w:rPr>
                <w:rFonts w:ascii="Times New Roman" w:hAnsi="Times New Roman"/>
                <w:sz w:val="22"/>
              </w:rPr>
              <w:t>Type "Grmany"</w:t>
            </w:r>
          </w:p>
        </w:tc>
        <w:tc>
          <w:tcPr>
            <w:tcW w:type="dxa" w:w="3168"/>
          </w:tcPr>
          <w:p>
            <w:pPr>
              <w:spacing w:before="60" w:after="60" w:line="264" w:lineRule="auto"/>
            </w:pPr>
            <w:r>
              <w:rPr>
                <w:rFonts w:ascii="Times New Roman" w:hAnsi="Times New Roman"/>
                <w:sz w:val="22"/>
              </w:rPr>
              <w:t>Germany card displays in Grid</w:t>
            </w:r>
          </w:p>
        </w:tc>
        <w:tc>
          <w:tcPr>
            <w:tcW w:type="dxa" w:w="1440"/>
          </w:tcPr>
          <w:p>
            <w:pPr>
              <w:spacing w:before="60" w:after="60" w:line="264" w:lineRule="auto"/>
            </w:pPr>
            <w:r>
              <w:rPr>
                <w:rFonts w:ascii="Times New Roman" w:hAnsi="Times New Roman"/>
                <w:sz w:val="22"/>
              </w:rPr>
              <w:t>Pass</w:t>
            </w:r>
          </w:p>
        </w:tc>
      </w:tr>
      <w:tr>
        <w:tc>
          <w:tcPr>
            <w:tcW w:type="dxa" w:w="864"/>
          </w:tcPr>
          <w:p>
            <w:pPr>
              <w:spacing w:before="60" w:after="60" w:line="264" w:lineRule="auto"/>
            </w:pPr>
            <w:r>
              <w:rPr>
                <w:rFonts w:ascii="Times New Roman" w:hAnsi="Times New Roman"/>
                <w:sz w:val="22"/>
              </w:rPr>
              <w:t>TC03</w:t>
            </w:r>
          </w:p>
        </w:tc>
        <w:tc>
          <w:tcPr>
            <w:tcW w:type="dxa" w:w="2160"/>
          </w:tcPr>
          <w:p>
            <w:pPr>
              <w:spacing w:before="60" w:after="60" w:line="264" w:lineRule="auto"/>
            </w:pPr>
            <w:r>
              <w:rPr>
                <w:rFonts w:ascii="Times New Roman" w:hAnsi="Times New Roman"/>
                <w:sz w:val="22"/>
              </w:rPr>
              <w:t>Globe Click</w:t>
            </w:r>
          </w:p>
        </w:tc>
        <w:tc>
          <w:tcPr>
            <w:tcW w:type="dxa" w:w="1728"/>
          </w:tcPr>
          <w:p>
            <w:pPr>
              <w:spacing w:before="60" w:after="60" w:line="264" w:lineRule="auto"/>
            </w:pPr>
            <w:r>
              <w:rPr>
                <w:rFonts w:ascii="Times New Roman" w:hAnsi="Times New Roman"/>
                <w:sz w:val="22"/>
              </w:rPr>
              <w:t>Click Capital POI</w:t>
            </w:r>
          </w:p>
        </w:tc>
        <w:tc>
          <w:tcPr>
            <w:tcW w:type="dxa" w:w="3168"/>
          </w:tcPr>
          <w:p>
            <w:pPr>
              <w:spacing w:before="60" w:after="60" w:line="264" w:lineRule="auto"/>
            </w:pPr>
            <w:r>
              <w:rPr>
                <w:rFonts w:ascii="Times New Roman" w:hAnsi="Times New Roman"/>
                <w:sz w:val="22"/>
              </w:rPr>
              <w:t>Navigates to Country Details</w:t>
            </w:r>
          </w:p>
        </w:tc>
        <w:tc>
          <w:tcPr>
            <w:tcW w:type="dxa" w:w="1440"/>
          </w:tcPr>
          <w:p>
            <w:pPr>
              <w:spacing w:before="60" w:after="60" w:line="264" w:lineRule="auto"/>
            </w:pPr>
            <w:r>
              <w:rPr>
                <w:rFonts w:ascii="Times New Roman" w:hAnsi="Times New Roman"/>
                <w:sz w:val="22"/>
              </w:rPr>
              <w:t>Pass</w:t>
            </w:r>
          </w:p>
        </w:tc>
      </w:tr>
      <w:tr>
        <w:tc>
          <w:tcPr>
            <w:tcW w:type="dxa" w:w="864"/>
          </w:tcPr>
          <w:p>
            <w:pPr>
              <w:spacing w:before="60" w:after="60" w:line="264" w:lineRule="auto"/>
            </w:pPr>
            <w:r>
              <w:rPr>
                <w:rFonts w:ascii="Times New Roman" w:hAnsi="Times New Roman"/>
                <w:sz w:val="22"/>
              </w:rPr>
              <w:t>TC04</w:t>
            </w:r>
          </w:p>
        </w:tc>
        <w:tc>
          <w:tcPr>
            <w:tcW w:type="dxa" w:w="2160"/>
          </w:tcPr>
          <w:p>
            <w:pPr>
              <w:spacing w:before="60" w:after="60" w:line="264" w:lineRule="auto"/>
            </w:pPr>
            <w:r>
              <w:rPr>
                <w:rFonts w:ascii="Times New Roman" w:hAnsi="Times New Roman"/>
                <w:sz w:val="22"/>
              </w:rPr>
              <w:t>Route Nav</w:t>
            </w:r>
          </w:p>
        </w:tc>
        <w:tc>
          <w:tcPr>
            <w:tcW w:type="dxa" w:w="1728"/>
          </w:tcPr>
          <w:p>
            <w:pPr>
              <w:spacing w:before="60" w:after="60" w:line="264" w:lineRule="auto"/>
            </w:pPr>
            <w:r>
              <w:rPr>
                <w:rFonts w:ascii="Times New Roman" w:hAnsi="Times New Roman"/>
                <w:sz w:val="22"/>
              </w:rPr>
              <w:t>Click State name</w:t>
            </w:r>
          </w:p>
        </w:tc>
        <w:tc>
          <w:tcPr>
            <w:tcW w:type="dxa" w:w="3168"/>
          </w:tcPr>
          <w:p>
            <w:pPr>
              <w:spacing w:before="60" w:after="60" w:line="264" w:lineRule="auto"/>
            </w:pPr>
            <w:r>
              <w:rPr>
                <w:rFonts w:ascii="Times New Roman" w:hAnsi="Times New Roman"/>
                <w:sz w:val="22"/>
              </w:rPr>
              <w:t>Navigates to State page</w:t>
            </w:r>
          </w:p>
        </w:tc>
        <w:tc>
          <w:tcPr>
            <w:tcW w:type="dxa" w:w="1440"/>
          </w:tcPr>
          <w:p>
            <w:pPr>
              <w:spacing w:before="60" w:after="60" w:line="264" w:lineRule="auto"/>
            </w:pPr>
            <w:r>
              <w:rPr>
                <w:rFonts w:ascii="Times New Roman" w:hAnsi="Times New Roman"/>
                <w:sz w:val="22"/>
              </w:rPr>
              <w:t>Pass</w:t>
            </w:r>
          </w:p>
        </w:tc>
      </w:tr>
      <w:tr>
        <w:tc>
          <w:tcPr>
            <w:tcW w:type="dxa" w:w="864"/>
          </w:tcPr>
          <w:p>
            <w:pPr>
              <w:spacing w:before="60" w:after="60" w:line="264" w:lineRule="auto"/>
            </w:pPr>
            <w:r>
              <w:rPr>
                <w:rFonts w:ascii="Times New Roman" w:hAnsi="Times New Roman"/>
                <w:sz w:val="22"/>
              </w:rPr>
              <w:t>TC05</w:t>
            </w:r>
          </w:p>
        </w:tc>
        <w:tc>
          <w:tcPr>
            <w:tcW w:type="dxa" w:w="2160"/>
          </w:tcPr>
          <w:p>
            <w:pPr>
              <w:spacing w:before="60" w:after="60" w:line="264" w:lineRule="auto"/>
            </w:pPr>
            <w:r>
              <w:rPr>
                <w:rFonts w:ascii="Times New Roman" w:hAnsi="Times New Roman"/>
                <w:sz w:val="22"/>
              </w:rPr>
              <w:t>Cache Validation</w:t>
            </w:r>
          </w:p>
        </w:tc>
        <w:tc>
          <w:tcPr>
            <w:tcW w:type="dxa" w:w="1728"/>
          </w:tcPr>
          <w:p>
            <w:pPr>
              <w:spacing w:before="60" w:after="60" w:line="264" w:lineRule="auto"/>
            </w:pPr>
            <w:r>
              <w:rPr>
                <w:rFonts w:ascii="Times New Roman" w:hAnsi="Times New Roman"/>
                <w:sz w:val="22"/>
              </w:rPr>
              <w:t>View Country, back, view again</w:t>
            </w:r>
          </w:p>
        </w:tc>
        <w:tc>
          <w:tcPr>
            <w:tcW w:type="dxa" w:w="3168"/>
          </w:tcPr>
          <w:p>
            <w:pPr>
              <w:spacing w:before="60" w:after="60" w:line="264" w:lineRule="auto"/>
            </w:pPr>
            <w:r>
              <w:rPr>
                <w:rFonts w:ascii="Times New Roman" w:hAnsi="Times New Roman"/>
                <w:sz w:val="22"/>
              </w:rPr>
              <w:t>Loads instantly without network refetch</w:t>
            </w:r>
          </w:p>
        </w:tc>
        <w:tc>
          <w:tcPr>
            <w:tcW w:type="dxa" w:w="1440"/>
          </w:tcPr>
          <w:p>
            <w:pPr>
              <w:spacing w:before="60" w:after="60" w:line="264" w:lineRule="auto"/>
            </w:pPr>
            <w:r>
              <w:rPr>
                <w:rFonts w:ascii="Times New Roman" w:hAnsi="Times New Roman"/>
                <w:sz w:val="22"/>
              </w:rPr>
              <w:t>Pass</w:t>
            </w:r>
          </w:p>
        </w:tc>
      </w:tr>
      <w:tr>
        <w:tc>
          <w:tcPr>
            <w:tcW w:type="dxa" w:w="864"/>
          </w:tcPr>
          <w:p>
            <w:pPr>
              <w:spacing w:before="60" w:after="60" w:line="264" w:lineRule="auto"/>
            </w:pPr>
            <w:r>
              <w:rPr>
                <w:rFonts w:ascii="Times New Roman" w:hAnsi="Times New Roman"/>
                <w:sz w:val="22"/>
              </w:rPr>
              <w:t>TC06</w:t>
            </w:r>
          </w:p>
        </w:tc>
        <w:tc>
          <w:tcPr>
            <w:tcW w:type="dxa" w:w="2160"/>
          </w:tcPr>
          <w:p>
            <w:pPr>
              <w:spacing w:before="60" w:after="60" w:line="264" w:lineRule="auto"/>
            </w:pPr>
            <w:r>
              <w:rPr>
                <w:rFonts w:ascii="Times New Roman" w:hAnsi="Times New Roman"/>
                <w:sz w:val="22"/>
              </w:rPr>
              <w:t>API Fallback</w:t>
            </w:r>
          </w:p>
        </w:tc>
        <w:tc>
          <w:tcPr>
            <w:tcW w:type="dxa" w:w="1728"/>
          </w:tcPr>
          <w:p>
            <w:pPr>
              <w:spacing w:before="60" w:after="60" w:line="264" w:lineRule="auto"/>
            </w:pPr>
            <w:r>
              <w:rPr>
                <w:rFonts w:ascii="Times New Roman" w:hAnsi="Times New Roman"/>
                <w:sz w:val="22"/>
              </w:rPr>
              <w:t>Offline Weather API</w:t>
            </w:r>
          </w:p>
        </w:tc>
        <w:tc>
          <w:tcPr>
            <w:tcW w:type="dxa" w:w="3168"/>
          </w:tcPr>
          <w:p>
            <w:pPr>
              <w:spacing w:before="60" w:after="60" w:line="264" w:lineRule="auto"/>
            </w:pPr>
            <w:r>
              <w:rPr>
                <w:rFonts w:ascii="Times New Roman" w:hAnsi="Times New Roman"/>
                <w:sz w:val="22"/>
              </w:rPr>
              <w:t>Mock Weather Card renders with warning</w:t>
            </w:r>
          </w:p>
        </w:tc>
        <w:tc>
          <w:tcPr>
            <w:tcW w:type="dxa" w:w="1440"/>
          </w:tcPr>
          <w:p>
            <w:pPr>
              <w:spacing w:before="60" w:after="60" w:line="264" w:lineRule="auto"/>
            </w:pPr>
            <w:r>
              <w:rPr>
                <w:rFonts w:ascii="Times New Roman" w:hAnsi="Times New Roman"/>
                <w:sz w:val="22"/>
              </w:rPr>
              <w:t>Pass</w:t>
            </w:r>
          </w:p>
        </w:tc>
      </w:tr>
      <w:tr>
        <w:tc>
          <w:tcPr>
            <w:tcW w:type="dxa" w:w="864"/>
          </w:tcPr>
          <w:p>
            <w:pPr>
              <w:spacing w:before="60" w:after="60" w:line="264" w:lineRule="auto"/>
            </w:pPr>
            <w:r>
              <w:rPr>
                <w:rFonts w:ascii="Times New Roman" w:hAnsi="Times New Roman"/>
                <w:sz w:val="22"/>
              </w:rPr>
              <w:t>TC07</w:t>
            </w:r>
          </w:p>
        </w:tc>
        <w:tc>
          <w:tcPr>
            <w:tcW w:type="dxa" w:w="2160"/>
          </w:tcPr>
          <w:p>
            <w:pPr>
              <w:spacing w:before="60" w:after="60" w:line="264" w:lineRule="auto"/>
            </w:pPr>
            <w:r>
              <w:rPr>
                <w:rFonts w:ascii="Times New Roman" w:hAnsi="Times New Roman"/>
                <w:sz w:val="22"/>
              </w:rPr>
              <w:t>Theme Persistence</w:t>
            </w:r>
          </w:p>
        </w:tc>
        <w:tc>
          <w:tcPr>
            <w:tcW w:type="dxa" w:w="1728"/>
          </w:tcPr>
          <w:p>
            <w:pPr>
              <w:spacing w:before="60" w:after="60" w:line="264" w:lineRule="auto"/>
            </w:pPr>
            <w:r>
              <w:rPr>
                <w:rFonts w:ascii="Times New Roman" w:hAnsi="Times New Roman"/>
                <w:sz w:val="22"/>
              </w:rPr>
              <w:t>Toggle theme &amp; refresh</w:t>
            </w:r>
          </w:p>
        </w:tc>
        <w:tc>
          <w:tcPr>
            <w:tcW w:type="dxa" w:w="3168"/>
          </w:tcPr>
          <w:p>
            <w:pPr>
              <w:spacing w:before="60" w:after="60" w:line="264" w:lineRule="auto"/>
            </w:pPr>
            <w:r>
              <w:rPr>
                <w:rFonts w:ascii="Times New Roman" w:hAnsi="Times New Roman"/>
                <w:sz w:val="22"/>
              </w:rPr>
              <w:t>Theme persists on reload</w:t>
            </w:r>
          </w:p>
        </w:tc>
        <w:tc>
          <w:tcPr>
            <w:tcW w:type="dxa" w:w="1440"/>
          </w:tcPr>
          <w:p>
            <w:pPr>
              <w:spacing w:before="60" w:after="60" w:line="264" w:lineRule="auto"/>
            </w:pPr>
            <w:r>
              <w:rPr>
                <w:rFonts w:ascii="Times New Roman" w:hAnsi="Times New Roman"/>
                <w:sz w:val="22"/>
              </w:rPr>
              <w:t>Pass</w:t>
            </w:r>
          </w:p>
        </w:tc>
      </w:tr>
      <w:tr>
        <w:tc>
          <w:tcPr>
            <w:tcW w:type="dxa" w:w="864"/>
          </w:tcPr>
          <w:p>
            <w:pPr>
              <w:spacing w:before="60" w:after="60" w:line="264" w:lineRule="auto"/>
            </w:pPr>
            <w:r>
              <w:rPr>
                <w:rFonts w:ascii="Times New Roman" w:hAnsi="Times New Roman"/>
                <w:sz w:val="22"/>
              </w:rPr>
              <w:t>TC08</w:t>
            </w:r>
          </w:p>
        </w:tc>
        <w:tc>
          <w:tcPr>
            <w:tcW w:type="dxa" w:w="2160"/>
          </w:tcPr>
          <w:p>
            <w:pPr>
              <w:spacing w:before="60" w:after="60" w:line="264" w:lineRule="auto"/>
            </w:pPr>
            <w:r>
              <w:rPr>
                <w:rFonts w:ascii="Times New Roman" w:hAnsi="Times New Roman"/>
                <w:sz w:val="22"/>
              </w:rPr>
              <w:t>Invalid Route</w:t>
            </w:r>
          </w:p>
        </w:tc>
        <w:tc>
          <w:tcPr>
            <w:tcW w:type="dxa" w:w="1728"/>
          </w:tcPr>
          <w:p>
            <w:pPr>
              <w:spacing w:before="60" w:after="60" w:line="264" w:lineRule="auto"/>
            </w:pPr>
            <w:r>
              <w:rPr>
                <w:rFonts w:ascii="Times New Roman" w:hAnsi="Times New Roman"/>
                <w:sz w:val="22"/>
              </w:rPr>
              <w:t>Nav to /country/XYZ</w:t>
            </w:r>
          </w:p>
        </w:tc>
        <w:tc>
          <w:tcPr>
            <w:tcW w:type="dxa" w:w="3168"/>
          </w:tcPr>
          <w:p>
            <w:pPr>
              <w:spacing w:before="60" w:after="60" w:line="264" w:lineRule="auto"/>
            </w:pPr>
            <w:r>
              <w:rPr>
                <w:rFonts w:ascii="Times New Roman" w:hAnsi="Times New Roman"/>
                <w:sz w:val="22"/>
              </w:rPr>
              <w:t>Redirects to Home page</w:t>
            </w:r>
          </w:p>
        </w:tc>
        <w:tc>
          <w:tcPr>
            <w:tcW w:type="dxa" w:w="1440"/>
          </w:tcPr>
          <w:p>
            <w:pPr>
              <w:spacing w:before="60" w:after="60" w:line="264" w:lineRule="auto"/>
            </w:pPr>
            <w:r>
              <w:rPr>
                <w:rFonts w:ascii="Times New Roman" w:hAnsi="Times New Roman"/>
                <w:sz w:val="22"/>
              </w:rPr>
              <w:t>Pass</w:t>
            </w:r>
          </w:p>
        </w:tc>
      </w:tr>
    </w:tbl>
    <w:p>
      <w:pPr>
        <w:spacing w:line="276" w:lineRule="auto" w:before="240" w:after="120"/>
        <w:jc w:val="left"/>
      </w:pPr>
      <w:r>
        <w:rPr>
          <w:rFonts w:ascii="Times New Roman" w:hAnsi="Times New Roman"/>
          <w:b/>
          <w:sz w:val="28"/>
        </w:rPr>
        <w:t>7.5 Performance Testing</w:t>
      </w:r>
    </w:p>
    <w:p>
      <w:pPr>
        <w:pStyle w:val="ListBullet"/>
        <w:spacing w:line="276" w:lineRule="auto" w:before="0" w:after="80"/>
        <w:jc w:val="both"/>
      </w:pPr>
      <w:r>
        <w:rPr>
          <w:rFonts w:ascii="Times New Roman" w:hAnsi="Times New Roman"/>
          <w:sz w:val="24"/>
        </w:rPr>
        <w:t>Lighthouse Analysis: Evaluated performance, accessibility, and SEO. The application scored over 90 on all metrics due to Vite build optimization.</w:t>
      </w:r>
    </w:p>
    <w:p>
      <w:pPr>
        <w:pStyle w:val="ListBullet"/>
        <w:spacing w:line="276" w:lineRule="auto" w:before="0" w:after="80"/>
        <w:jc w:val="both"/>
      </w:pPr>
      <w:r>
        <w:rPr>
          <w:rFonts w:ascii="Times New Roman" w:hAnsi="Times New Roman"/>
          <w:sz w:val="24"/>
        </w:rPr>
        <w:t>Layout stability: Verified Cumulative Layout Shift (CLS) in Chrome DevTools under throttled 3G connections. The CLS score was 0.00, demonstrating that the layout remains stable while loading.</w:t>
      </w:r>
    </w:p>
    <w:p>
      <w:pPr>
        <w:pStyle w:val="ListBullet"/>
        <w:spacing w:line="276" w:lineRule="auto" w:before="0" w:after="80"/>
        <w:jc w:val="both"/>
      </w:pPr>
      <w:r>
        <w:rPr>
          <w:rFonts w:ascii="Times New Roman" w:hAnsi="Times New Roman"/>
          <w:sz w:val="24"/>
        </w:rPr>
        <w:t>Latency reduction: Confirmed that cached route loads take less than 5 milliseconds.</w:t>
      </w:r>
    </w:p>
    <w:p>
      <w:r>
        <w:br w:type="page"/>
      </w:r>
    </w:p>
    <w:p>
      <w:pPr>
        <w:spacing w:line="276" w:lineRule="auto" w:before="240" w:after="240"/>
        <w:jc w:val="center"/>
      </w:pPr>
      <w:r>
        <w:rPr>
          <w:rFonts w:ascii="Times New Roman" w:hAnsi="Times New Roman"/>
          <w:b/>
          <w:sz w:val="32"/>
          <w:u w:val="single"/>
        </w:rPr>
        <w:t>CHAPTER 8: RESULTS</w:t>
      </w:r>
    </w:p>
    <w:p>
      <w:pPr>
        <w:spacing w:line="276" w:lineRule="auto" w:before="240" w:after="120"/>
        <w:jc w:val="left"/>
      </w:pPr>
      <w:r>
        <w:rPr>
          <w:rFonts w:ascii="Times New Roman" w:hAnsi="Times New Roman"/>
          <w:b/>
          <w:sz w:val="28"/>
        </w:rPr>
        <w:t>8.1 Introduction</w:t>
      </w:r>
    </w:p>
    <w:p>
      <w:pPr>
        <w:spacing w:line="360" w:lineRule="auto" w:before="0" w:after="120"/>
        <w:jc w:val="both"/>
      </w:pPr>
      <w:r>
        <w:rPr>
          <w:rFonts w:ascii="Times New Roman" w:hAnsi="Times New Roman"/>
          <w:b w:val="0"/>
          <w:sz w:val="24"/>
        </w:rPr>
        <w:t>The results chapter presents the final output of the developed GeoScope application and evaluates its performance against the objectives established in the introduction.</w:t>
      </w:r>
    </w:p>
    <w:p>
      <w:pPr>
        <w:spacing w:line="276" w:lineRule="auto" w:before="240" w:after="120"/>
        <w:jc w:val="left"/>
      </w:pPr>
      <w:r>
        <w:rPr>
          <w:rFonts w:ascii="Times New Roman" w:hAnsi="Times New Roman"/>
          <w:b/>
          <w:sz w:val="28"/>
        </w:rPr>
        <w:t>8.2 System Output Overview</w:t>
      </w:r>
    </w:p>
    <w:p>
      <w:pPr>
        <w:spacing w:line="360" w:lineRule="auto" w:before="0" w:after="120"/>
        <w:jc w:val="both"/>
      </w:pPr>
      <w:r>
        <w:rPr>
          <w:rFonts w:ascii="Times New Roman" w:hAnsi="Times New Roman"/>
          <w:b w:val="0"/>
          <w:sz w:val="24"/>
        </w:rPr>
        <w:t>The system produces the following outputs:</w:t>
      </w:r>
    </w:p>
    <w:p>
      <w:pPr>
        <w:pStyle w:val="ListBullet"/>
        <w:spacing w:line="276" w:lineRule="auto" w:before="0" w:after="80"/>
        <w:jc w:val="both"/>
      </w:pPr>
      <w:r>
        <w:rPr>
          <w:rFonts w:ascii="Times New Roman" w:hAnsi="Times New Roman"/>
          <w:sz w:val="24"/>
        </w:rPr>
        <w:t>Interactive WebGL 3D Globe rotating on a space-like background.</w:t>
      </w:r>
    </w:p>
    <w:p>
      <w:pPr>
        <w:pStyle w:val="ListBullet"/>
        <w:spacing w:line="276" w:lineRule="auto" w:before="0" w:after="80"/>
        <w:jc w:val="both"/>
      </w:pPr>
      <w:r>
        <w:rPr>
          <w:rFonts w:ascii="Times New Roman" w:hAnsi="Times New Roman"/>
          <w:sz w:val="24"/>
        </w:rPr>
        <w:t>Fuzzy search dashboard filtering 250 countries instantly.</w:t>
      </w:r>
    </w:p>
    <w:p>
      <w:pPr>
        <w:pStyle w:val="ListBullet"/>
        <w:spacing w:line="276" w:lineRule="auto" w:before="0" w:after="80"/>
        <w:jc w:val="both"/>
      </w:pPr>
      <w:r>
        <w:rPr>
          <w:rFonts w:ascii="Times New Roman" w:hAnsi="Times New Roman"/>
          <w:sz w:val="24"/>
        </w:rPr>
        <w:t>Demographic panels displaying population, currency, and language data.</w:t>
      </w:r>
    </w:p>
    <w:p>
      <w:pPr>
        <w:pStyle w:val="ListBullet"/>
        <w:spacing w:line="276" w:lineRule="auto" w:before="0" w:after="80"/>
        <w:jc w:val="both"/>
      </w:pPr>
      <w:r>
        <w:rPr>
          <w:rFonts w:ascii="Times New Roman" w:hAnsi="Times New Roman"/>
          <w:sz w:val="24"/>
        </w:rPr>
        <w:t>Wikipedia summaries providing historical context.</w:t>
      </w:r>
    </w:p>
    <w:p>
      <w:pPr>
        <w:pStyle w:val="ListBullet"/>
        <w:spacing w:line="276" w:lineRule="auto" w:before="0" w:after="80"/>
        <w:jc w:val="both"/>
      </w:pPr>
      <w:r>
        <w:rPr>
          <w:rFonts w:ascii="Times New Roman" w:hAnsi="Times New Roman"/>
          <w:sz w:val="24"/>
        </w:rPr>
        <w:t>Image carousels displaying photographs of landmarks.</w:t>
      </w:r>
    </w:p>
    <w:p>
      <w:pPr>
        <w:pStyle w:val="ListBullet"/>
        <w:spacing w:line="276" w:lineRule="auto" w:before="0" w:after="80"/>
        <w:jc w:val="both"/>
      </w:pPr>
      <w:r>
        <w:rPr>
          <w:rFonts w:ascii="Times New Roman" w:hAnsi="Times New Roman"/>
          <w:sz w:val="24"/>
        </w:rPr>
        <w:t>Atmospheric cards showing real-time temperature, wind, and humidity.</w:t>
      </w:r>
    </w:p>
    <w:p>
      <w:pPr>
        <w:pStyle w:val="ListBullet"/>
        <w:spacing w:line="276" w:lineRule="auto" w:before="0" w:after="80"/>
        <w:jc w:val="both"/>
      </w:pPr>
      <w:r>
        <w:rPr>
          <w:rFonts w:ascii="Times New Roman" w:hAnsi="Times New Roman"/>
          <w:sz w:val="24"/>
        </w:rPr>
        <w:t>Toggle control switching color schemes with glassmorphism effects.</w:t>
      </w:r>
    </w:p>
    <w:p>
      <w:pPr>
        <w:spacing w:line="276" w:lineRule="auto" w:before="240" w:after="120"/>
        <w:jc w:val="left"/>
      </w:pPr>
      <w:r>
        <w:rPr>
          <w:rFonts w:ascii="Times New Roman" w:hAnsi="Times New Roman"/>
          <w:b/>
          <w:sz w:val="28"/>
        </w:rPr>
        <w:t>8.3 Functional Results</w:t>
      </w:r>
    </w:p>
    <w:p>
      <w:pPr>
        <w:pStyle w:val="ListBullet"/>
        <w:spacing w:line="276" w:lineRule="auto" w:before="0" w:after="80"/>
        <w:jc w:val="both"/>
      </w:pPr>
      <w:r>
        <w:rPr>
          <w:rFonts w:ascii="Times New Roman" w:hAnsi="Times New Roman"/>
          <w:sz w:val="24"/>
        </w:rPr>
        <w:t>Globe: Rendered with polygon highlights and POIs.</w:t>
      </w:r>
    </w:p>
    <w:p>
      <w:pPr>
        <w:pStyle w:val="ListBullet"/>
        <w:spacing w:line="276" w:lineRule="auto" w:before="0" w:after="80"/>
        <w:jc w:val="both"/>
      </w:pPr>
      <w:r>
        <w:rPr>
          <w:rFonts w:ascii="Times New Roman" w:hAnsi="Times New Roman"/>
          <w:sz w:val="24"/>
        </w:rPr>
        <w:t>Search: Responsive and typo-tolerant filters.</w:t>
      </w:r>
    </w:p>
    <w:p>
      <w:pPr>
        <w:pStyle w:val="ListBullet"/>
        <w:spacing w:line="276" w:lineRule="auto" w:before="0" w:after="80"/>
        <w:jc w:val="both"/>
      </w:pPr>
      <w:r>
        <w:rPr>
          <w:rFonts w:ascii="Times New Roman" w:hAnsi="Times New Roman"/>
          <w:sz w:val="24"/>
        </w:rPr>
        <w:t>Cache: Instant page loads on back-button clicks.</w:t>
      </w:r>
    </w:p>
    <w:p>
      <w:pPr>
        <w:pStyle w:val="ListBullet"/>
        <w:spacing w:line="276" w:lineRule="auto" w:before="0" w:after="80"/>
        <w:jc w:val="both"/>
      </w:pPr>
      <w:r>
        <w:rPr>
          <w:rFonts w:ascii="Times New Roman" w:hAnsi="Times New Roman"/>
          <w:sz w:val="24"/>
        </w:rPr>
        <w:t>Weather: Successful API integrations.</w:t>
      </w:r>
    </w:p>
    <w:p>
      <w:r>
        <w:br w:type="page"/>
      </w:r>
    </w:p>
    <w:p>
      <w:pPr>
        <w:spacing w:line="360" w:lineRule="auto" w:before="240" w:after="120"/>
        <w:jc w:val="center"/>
      </w:pPr>
      <w:r>
        <w:rPr>
          <w:rFonts w:ascii="Times New Roman" w:hAnsi="Times New Roman"/>
          <w:i/>
          <w:sz w:val="20"/>
        </w:rPr>
        <w:t>[Insert a screenshot of the State page showing State Details and regional summaries here]</w:t>
      </w:r>
    </w:p>
    <w:p>
      <w:pPr>
        <w:spacing w:line="360" w:lineRule="auto" w:before="240" w:after="120"/>
        <w:jc w:val="center"/>
      </w:pPr>
      <w:r>
        <w:rPr>
          <w:rFonts w:ascii="Times New Roman" w:hAnsi="Times New Roman"/>
          <w:i/>
          <w:sz w:val="20"/>
        </w:rPr>
        <w:t>[Insert a screenshot of the City page showing the dynamic Weather Card and active conditions here]</w:t>
      </w:r>
    </w:p>
    <w:p>
      <w:pPr>
        <w:spacing w:line="276" w:lineRule="auto" w:before="240" w:after="120"/>
        <w:jc w:val="left"/>
      </w:pPr>
      <w:r>
        <w:rPr>
          <w:rFonts w:ascii="Times New Roman" w:hAnsi="Times New Roman"/>
          <w:b/>
          <w:sz w:val="28"/>
        </w:rPr>
        <w:t>8.4 Deployment Result</w:t>
      </w:r>
    </w:p>
    <w:p>
      <w:pPr>
        <w:spacing w:line="360" w:lineRule="auto" w:before="0" w:after="120"/>
        <w:jc w:val="both"/>
      </w:pPr>
      <w:r>
        <w:rPr>
          <w:rFonts w:ascii="Times New Roman" w:hAnsi="Times New Roman"/>
          <w:b w:val="0"/>
          <w:sz w:val="24"/>
        </w:rPr>
        <w:t>The production bundle was compiled and hosted on Netlify, providing secure HTTPS and global CDN caching. Mobile responsiveness checks on Chrome Emulators verified that layout columns wrap, text scales, and the virtual globe resizes appropriately for smartphones and tablets.</w:t>
      </w:r>
    </w:p>
    <w:p>
      <w:pPr>
        <w:spacing w:line="276" w:lineRule="auto" w:before="240" w:after="120"/>
        <w:jc w:val="left"/>
      </w:pPr>
      <w:r>
        <w:rPr>
          <w:rFonts w:ascii="Times New Roman" w:hAnsi="Times New Roman"/>
          <w:b/>
          <w:sz w:val="28"/>
        </w:rPr>
        <w:t>8.5 Summary of Results</w:t>
      </w:r>
    </w:p>
    <w:p>
      <w:pPr>
        <w:spacing w:line="360" w:lineRule="auto" w:before="0" w:after="120"/>
        <w:jc w:val="both"/>
      </w:pPr>
      <w:r>
        <w:rPr>
          <w:rFonts w:ascii="Times New Roman" w:hAnsi="Times New Roman"/>
          <w:b w:val="0"/>
          <w:sz w:val="24"/>
        </w:rPr>
        <w:t>GeoScope successfully achieves all its initial objectives. It provides an intuitive, consolidated, and visually stunning digital atlas. The implementation proves that combining standard datasets with live climatic widgets and encyclopedia extracts inside a single client dashboard creates an exceptionally engaging user experience.</w:t>
      </w:r>
    </w:p>
    <w:p>
      <w:r>
        <w:br w:type="page"/>
      </w:r>
    </w:p>
    <w:p>
      <w:pPr>
        <w:spacing w:line="276" w:lineRule="auto" w:before="240" w:after="240"/>
        <w:jc w:val="center"/>
      </w:pPr>
      <w:r>
        <w:rPr>
          <w:rFonts w:ascii="Times New Roman" w:hAnsi="Times New Roman"/>
          <w:b/>
          <w:sz w:val="32"/>
          <w:u w:val="single"/>
        </w:rPr>
        <w:t>CHAPTER 9: REFERENCES</w:t>
      </w:r>
    </w:p>
    <w:p>
      <w:pPr>
        <w:spacing w:line="360" w:lineRule="auto" w:before="0" w:after="120"/>
        <w:jc w:val="both"/>
      </w:pPr>
      <w:r>
        <w:rPr>
          <w:rFonts w:ascii="Times New Roman" w:hAnsi="Times New Roman"/>
          <w:b w:val="0"/>
          <w:sz w:val="24"/>
        </w:rPr>
        <w:t>The following references were utilized during the research, development, styling, and optimization of the GeoScope project:</w:t>
      </w:r>
    </w:p>
    <w:p>
      <w:pPr>
        <w:spacing w:line="360" w:lineRule="auto" w:before="120" w:after="120"/>
        <w:jc w:val="both"/>
      </w:pPr>
      <w:r>
        <w:rPr>
          <w:rFonts w:ascii="Times New Roman" w:hAnsi="Times New Roman"/>
          <w:b/>
          <w:sz w:val="24"/>
        </w:rPr>
        <w:t>Web Resources:</w:t>
      </w:r>
    </w:p>
    <w:p>
      <w:pPr>
        <w:spacing w:line="360" w:lineRule="auto" w:before="0" w:after="80"/>
        <w:jc w:val="both"/>
      </w:pPr>
      <w:r>
        <w:rPr>
          <w:rFonts w:ascii="Times New Roman" w:hAnsi="Times New Roman"/>
          <w:b w:val="0"/>
          <w:sz w:val="24"/>
        </w:rPr>
        <w:t>1. React 19 Documentation: https://react.dev/</w:t>
      </w:r>
    </w:p>
    <w:p>
      <w:pPr>
        <w:spacing w:line="360" w:lineRule="auto" w:before="0" w:after="80"/>
        <w:jc w:val="both"/>
      </w:pPr>
      <w:r>
        <w:rPr>
          <w:rFonts w:ascii="Times New Roman" w:hAnsi="Times New Roman"/>
          <w:b w:val="0"/>
          <w:sz w:val="24"/>
        </w:rPr>
        <w:t>2. Vite 8 Build Tool Guide: https://vitejs.dev/</w:t>
      </w:r>
    </w:p>
    <w:p>
      <w:pPr>
        <w:spacing w:line="360" w:lineRule="auto" w:before="0" w:after="80"/>
        <w:jc w:val="both"/>
      </w:pPr>
      <w:r>
        <w:rPr>
          <w:rFonts w:ascii="Times New Roman" w:hAnsi="Times New Roman"/>
          <w:b w:val="0"/>
          <w:sz w:val="24"/>
        </w:rPr>
        <w:t>3. Mantine UI v9 Component Reference: https://mantine.dev/</w:t>
      </w:r>
    </w:p>
    <w:p>
      <w:pPr>
        <w:spacing w:line="360" w:lineRule="auto" w:before="0" w:after="80"/>
        <w:jc w:val="both"/>
      </w:pPr>
      <w:r>
        <w:rPr>
          <w:rFonts w:ascii="Times New Roman" w:hAnsi="Times New Roman"/>
          <w:b w:val="0"/>
          <w:sz w:val="24"/>
        </w:rPr>
        <w:t>4. Zustand State Management Docs: https://zustand-demo.pmnd.rs/</w:t>
      </w:r>
    </w:p>
    <w:p>
      <w:pPr>
        <w:spacing w:line="360" w:lineRule="auto" w:before="0" w:after="80"/>
        <w:jc w:val="both"/>
      </w:pPr>
      <w:r>
        <w:rPr>
          <w:rFonts w:ascii="Times New Roman" w:hAnsi="Times New Roman"/>
          <w:b w:val="0"/>
          <w:sz w:val="24"/>
        </w:rPr>
        <w:t>5. TanStack React Query v5 Documentation: https://tanstack.com/query/latest</w:t>
      </w:r>
    </w:p>
    <w:p>
      <w:pPr>
        <w:spacing w:line="360" w:lineRule="auto" w:before="0" w:after="80"/>
        <w:jc w:val="both"/>
      </w:pPr>
      <w:r>
        <w:rPr>
          <w:rFonts w:ascii="Times New Roman" w:hAnsi="Times New Roman"/>
          <w:b w:val="0"/>
          <w:sz w:val="24"/>
        </w:rPr>
        <w:t>6. Wikipedia API Sandbox &amp; Documentation: https://en.wikipedia.org/w/api.php</w:t>
      </w:r>
    </w:p>
    <w:p>
      <w:pPr>
        <w:spacing w:line="360" w:lineRule="auto" w:before="0" w:after="240"/>
        <w:jc w:val="both"/>
      </w:pPr>
      <w:r>
        <w:rPr>
          <w:rFonts w:ascii="Times New Roman" w:hAnsi="Times New Roman"/>
          <w:b w:val="0"/>
          <w:sz w:val="24"/>
        </w:rPr>
        <w:t>7. OpenWeatherMap API Portal: https://openweathermap.org/api</w:t>
      </w:r>
    </w:p>
    <w:p>
      <w:pPr>
        <w:spacing w:line="360" w:lineRule="auto" w:before="120" w:after="120"/>
        <w:jc w:val="both"/>
      </w:pPr>
      <w:r>
        <w:rPr>
          <w:rFonts w:ascii="Times New Roman" w:hAnsi="Times New Roman"/>
          <w:b/>
          <w:sz w:val="24"/>
        </w:rPr>
        <w:t>Tools &amp; Libraries:</w:t>
      </w:r>
    </w:p>
    <w:p>
      <w:pPr>
        <w:spacing w:line="360" w:lineRule="auto" w:before="0" w:after="80"/>
        <w:jc w:val="both"/>
      </w:pPr>
      <w:r>
        <w:rPr>
          <w:rFonts w:ascii="Times New Roman" w:hAnsi="Times New Roman"/>
          <w:b w:val="0"/>
          <w:sz w:val="24"/>
        </w:rPr>
        <w:t>8. React-Globe.gl WebGL Visualization Library: https://github.com/vasturiano/react-globe.gl</w:t>
      </w:r>
    </w:p>
    <w:p>
      <w:pPr>
        <w:spacing w:line="360" w:lineRule="auto" w:before="0" w:after="80"/>
        <w:jc w:val="both"/>
      </w:pPr>
      <w:r>
        <w:rPr>
          <w:rFonts w:ascii="Times New Roman" w:hAnsi="Times New Roman"/>
          <w:b w:val="0"/>
          <w:sz w:val="24"/>
        </w:rPr>
        <w:t>9. Framer Motion Animation Library: https://www.framer.com/motion/</w:t>
      </w:r>
    </w:p>
    <w:p>
      <w:pPr>
        <w:spacing w:line="360" w:lineRule="auto" w:before="0" w:after="80"/>
        <w:jc w:val="both"/>
      </w:pPr>
      <w:r>
        <w:rPr>
          <w:rFonts w:ascii="Times New Roman" w:hAnsi="Times New Roman"/>
          <w:b w:val="0"/>
          <w:sz w:val="24"/>
        </w:rPr>
        <w:t>10. Fuse.js Fuzzy Search Library: https://fusejs.io/</w:t>
      </w:r>
    </w:p>
    <w:p>
      <w:pPr>
        <w:spacing w:line="360" w:lineRule="auto" w:before="0" w:after="240"/>
        <w:jc w:val="both"/>
      </w:pPr>
      <w:r>
        <w:rPr>
          <w:rFonts w:ascii="Times New Roman" w:hAnsi="Times New Roman"/>
          <w:b w:val="0"/>
          <w:sz w:val="24"/>
        </w:rPr>
        <w:t>11. Tabler Icons Documentation: https://tabler-icons.io/</w:t>
      </w:r>
    </w:p>
    <w:p>
      <w:pPr>
        <w:spacing w:line="360" w:lineRule="auto" w:before="120" w:after="120"/>
        <w:jc w:val="both"/>
      </w:pPr>
      <w:r>
        <w:rPr>
          <w:rFonts w:ascii="Times New Roman" w:hAnsi="Times New Roman"/>
          <w:b/>
          <w:sz w:val="24"/>
        </w:rPr>
        <w:t>Version Control &amp; Hosting:</w:t>
      </w:r>
    </w:p>
    <w:p>
      <w:pPr>
        <w:spacing w:line="360" w:lineRule="auto" w:before="0" w:after="80"/>
        <w:jc w:val="both"/>
      </w:pPr>
      <w:r>
        <w:rPr>
          <w:rFonts w:ascii="Times New Roman" w:hAnsi="Times New Roman"/>
          <w:b w:val="0"/>
          <w:sz w:val="24"/>
        </w:rPr>
        <w:t>12. Git Version Control Docs: https://git-scm.com/docs</w:t>
      </w:r>
    </w:p>
    <w:p>
      <w:pPr>
        <w:spacing w:line="360" w:lineRule="auto" w:before="0" w:after="80"/>
        <w:jc w:val="both"/>
      </w:pPr>
      <w:r>
        <w:rPr>
          <w:rFonts w:ascii="Times New Roman" w:hAnsi="Times New Roman"/>
          <w:b w:val="0"/>
          <w:sz w:val="24"/>
        </w:rPr>
        <w:t>13. GitHub Platform: https://github.com/</w:t>
      </w:r>
    </w:p>
    <w:p>
      <w:pPr>
        <w:spacing w:line="360" w:lineRule="auto" w:before="0" w:after="80"/>
        <w:jc w:val="both"/>
      </w:pPr>
      <w:r>
        <w:rPr>
          <w:rFonts w:ascii="Times New Roman" w:hAnsi="Times New Roman"/>
          <w:b w:val="0"/>
          <w:sz w:val="24"/>
        </w:rPr>
        <w:t>14. Netlify Web Hosting Portal: https://www.netlify.com/</w:t>
      </w:r>
    </w:p>
    <w:p>
      <w:r>
        <w:br w:type="page"/>
      </w:r>
    </w:p>
    <w:p>
      <w:pPr>
        <w:spacing w:line="276" w:lineRule="auto" w:before="240" w:after="240"/>
        <w:jc w:val="center"/>
      </w:pPr>
      <w:r>
        <w:rPr>
          <w:rFonts w:ascii="Times New Roman" w:hAnsi="Times New Roman"/>
          <w:b/>
          <w:sz w:val="32"/>
          <w:u w:val="single"/>
        </w:rPr>
        <w:t>CHAPTER 10: CONCLUSION</w:t>
      </w:r>
    </w:p>
    <w:p>
      <w:pPr>
        <w:spacing w:line="276" w:lineRule="auto" w:before="240" w:after="120"/>
        <w:jc w:val="left"/>
      </w:pPr>
      <w:r>
        <w:rPr>
          <w:rFonts w:ascii="Times New Roman" w:hAnsi="Times New Roman"/>
          <w:b/>
          <w:sz w:val="28"/>
        </w:rPr>
        <w:t>10.1 Conclusion</w:t>
      </w:r>
    </w:p>
    <w:p>
      <w:pPr>
        <w:spacing w:line="360" w:lineRule="auto" w:before="0" w:after="120"/>
        <w:jc w:val="both"/>
      </w:pPr>
      <w:r>
        <w:rPr>
          <w:rFonts w:ascii="Times New Roman" w:hAnsi="Times New Roman"/>
          <w:b w:val="0"/>
          <w:sz w:val="24"/>
        </w:rPr>
        <w:t>The project “GeoScope – High-Fidelity 3D Digital Atlas &amp; Global Explorer” has been successfully designed, implemented, and deployed as a modern, high-fidelity single-page application. The system provides an interactive and unified dashboard for geographical, demographic, historical, and real-time climatic exploration, effectively addressing the fragmented user experience found in existing online map applications.</w:t>
      </w:r>
    </w:p>
    <w:p>
      <w:pPr>
        <w:spacing w:line="360" w:lineRule="auto" w:before="0" w:after="120"/>
        <w:jc w:val="both"/>
      </w:pPr>
      <w:r>
        <w:rPr>
          <w:rFonts w:ascii="Times New Roman" w:hAnsi="Times New Roman"/>
          <w:b w:val="0"/>
          <w:sz w:val="24"/>
        </w:rPr>
        <w:t>The primary objective of creating a fast, visually stunning, and client-side optimized explorer has been fully met:</w:t>
      </w:r>
    </w:p>
    <w:p>
      <w:pPr>
        <w:pStyle w:val="ListBullet"/>
        <w:spacing w:line="276" w:lineRule="auto" w:before="0" w:after="80"/>
        <w:jc w:val="both"/>
      </w:pPr>
      <w:r>
        <w:rPr>
          <w:rFonts w:ascii="Times New Roman" w:hAnsi="Times New Roman"/>
          <w:sz w:val="24"/>
        </w:rPr>
        <w:t>Interactive 3D visualization allows users to engage with geographical data intuitively.</w:t>
      </w:r>
    </w:p>
    <w:p>
      <w:pPr>
        <w:pStyle w:val="ListBullet"/>
        <w:spacing w:line="276" w:lineRule="auto" w:before="0" w:after="80"/>
        <w:jc w:val="both"/>
      </w:pPr>
      <w:r>
        <w:rPr>
          <w:rFonts w:ascii="Times New Roman" w:hAnsi="Times New Roman"/>
          <w:sz w:val="24"/>
        </w:rPr>
        <w:t>Fuzzy searching ensures typo-tolerant country filtering.</w:t>
      </w:r>
    </w:p>
    <w:p>
      <w:pPr>
        <w:pStyle w:val="ListBullet"/>
        <w:spacing w:line="276" w:lineRule="auto" w:before="0" w:after="80"/>
        <w:jc w:val="both"/>
      </w:pPr>
      <w:r>
        <w:rPr>
          <w:rFonts w:ascii="Times New Roman" w:hAnsi="Times New Roman"/>
          <w:sz w:val="24"/>
        </w:rPr>
        <w:t>Dynamic API aggregation consolidates diverse resources (REST Countries, Wikipedia, weather data) under a single visual dashboard.</w:t>
      </w:r>
    </w:p>
    <w:p>
      <w:pPr>
        <w:pStyle w:val="ListBullet"/>
        <w:spacing w:line="276" w:lineRule="auto" w:before="0" w:after="80"/>
        <w:jc w:val="both"/>
      </w:pPr>
      <w:r>
        <w:rPr>
          <w:rFonts w:ascii="Times New Roman" w:hAnsi="Times New Roman"/>
          <w:sz w:val="24"/>
        </w:rPr>
        <w:t>State caching via TanStack Query and Zustand significantly reduces network load and enables instantaneous route changes.</w:t>
      </w:r>
    </w:p>
    <w:p>
      <w:pPr>
        <w:pStyle w:val="ListBullet"/>
        <w:spacing w:line="276" w:lineRule="auto" w:before="0" w:after="80"/>
        <w:jc w:val="both"/>
      </w:pPr>
      <w:r>
        <w:rPr>
          <w:rFonts w:ascii="Times New Roman" w:hAnsi="Times New Roman"/>
          <w:sz w:val="24"/>
        </w:rPr>
        <w:t>Visual aesthetics styled using Mantine's glassmorphic components coupled with Framer Motion transitions make the app look and feel premium.</w:t>
      </w:r>
    </w:p>
    <w:p>
      <w:pPr>
        <w:pStyle w:val="ListBullet"/>
        <w:spacing w:line="276" w:lineRule="auto" w:before="0" w:after="80"/>
        <w:jc w:val="both"/>
      </w:pPr>
      <w:r>
        <w:rPr>
          <w:rFonts w:ascii="Times New Roman" w:hAnsi="Times New Roman"/>
          <w:sz w:val="24"/>
        </w:rPr>
        <w:t>Layout stability achieved with skeleton screens prevents jarring layout shifts.</w:t>
      </w:r>
    </w:p>
    <w:p>
      <w:pPr>
        <w:spacing w:line="360" w:lineRule="auto" w:before="0" w:after="120"/>
        <w:jc w:val="both"/>
      </w:pPr>
      <w:r>
        <w:rPr>
          <w:rFonts w:ascii="Times New Roman" w:hAnsi="Times New Roman"/>
          <w:b w:val="0"/>
          <w:sz w:val="24"/>
        </w:rPr>
        <w:t>Ultimately, GeoScope proves that a modern, client-side React framework is highly capable of delivering complex, multi-source dashboard experiences that are lightweight, responsive, and extremely engaging.</w:t>
      </w:r>
    </w:p>
    <w:p>
      <w:r>
        <w:br w:type="page"/>
      </w:r>
    </w:p>
    <w:p>
      <w:pPr>
        <w:spacing w:line="276" w:lineRule="auto" w:before="240" w:after="120"/>
        <w:jc w:val="left"/>
      </w:pPr>
      <w:r>
        <w:rPr>
          <w:rFonts w:ascii="Times New Roman" w:hAnsi="Times New Roman"/>
          <w:b/>
          <w:sz w:val="28"/>
        </w:rPr>
        <w:t>10.2 Future Scope</w:t>
      </w:r>
    </w:p>
    <w:p>
      <w:pPr>
        <w:spacing w:line="360" w:lineRule="auto" w:before="0" w:after="120"/>
        <w:jc w:val="both"/>
      </w:pPr>
      <w:r>
        <w:rPr>
          <w:rFonts w:ascii="Times New Roman" w:hAnsi="Times New Roman"/>
          <w:b w:val="0"/>
          <w:sz w:val="24"/>
        </w:rPr>
        <w:t>While the current version of GeoScope is fully functional and optimized, the application can be further enhanced in the future with the following modules:</w:t>
      </w:r>
    </w:p>
    <w:p>
      <w:pPr>
        <w:pStyle w:val="ListBullet"/>
        <w:spacing w:line="276" w:lineRule="auto" w:before="0" w:after="80"/>
        <w:jc w:val="both"/>
      </w:pPr>
      <w:r>
        <w:rPr>
          <w:rFonts w:ascii="Times New Roman" w:hAnsi="Times New Roman"/>
          <w:sz w:val="24"/>
        </w:rPr>
        <w:t>User Authentication &amp; Profiles: Allow users to sign in, bookmark favorite locations, and log travel notes.</w:t>
      </w:r>
    </w:p>
    <w:p>
      <w:pPr>
        <w:pStyle w:val="ListBullet"/>
        <w:spacing w:line="276" w:lineRule="auto" w:before="0" w:after="80"/>
        <w:jc w:val="both"/>
      </w:pPr>
      <w:r>
        <w:rPr>
          <w:rFonts w:ascii="Times New Roman" w:hAnsi="Times New Roman"/>
          <w:sz w:val="24"/>
        </w:rPr>
        <w:t>Distance &amp; Travel Routing Tool: Add utility controls to draw routes between multiple countries, calculate physical distances, and display coordinates.</w:t>
      </w:r>
    </w:p>
    <w:p>
      <w:pPr>
        <w:pStyle w:val="ListBullet"/>
        <w:spacing w:line="276" w:lineRule="auto" w:before="0" w:after="80"/>
        <w:jc w:val="both"/>
      </w:pPr>
      <w:r>
        <w:rPr>
          <w:rFonts w:ascii="Times New Roman" w:hAnsi="Times New Roman"/>
          <w:sz w:val="24"/>
        </w:rPr>
        <w:t>Interactive Historical Time Travel: Inject history API filters to display world borders and demographic data shifts across centuries on the 3D globe.</w:t>
      </w:r>
    </w:p>
    <w:p>
      <w:pPr>
        <w:pStyle w:val="ListBullet"/>
        <w:spacing w:line="276" w:lineRule="auto" w:before="0" w:after="80"/>
        <w:jc w:val="both"/>
      </w:pPr>
      <w:r>
        <w:rPr>
          <w:rFonts w:ascii="Times New Roman" w:hAnsi="Times New Roman"/>
          <w:sz w:val="24"/>
        </w:rPr>
        <w:t>Real-Time Group Chat/Discussion Boards: Add location-specific chat boards for tourists and travelers to share live local recommendations.</w:t>
      </w:r>
    </w:p>
    <w:p>
      <w:pPr>
        <w:pStyle w:val="ListBullet"/>
        <w:spacing w:line="276" w:lineRule="auto" w:before="0" w:after="80"/>
        <w:jc w:val="both"/>
      </w:pPr>
      <w:r>
        <w:rPr>
          <w:rFonts w:ascii="Times New Roman" w:hAnsi="Times New Roman"/>
          <w:sz w:val="24"/>
        </w:rPr>
        <w:t>Offline Desktop Atlas (PWA): Convert the app into a Progressive Web App (PWA) with extensive offline caching for travel use without active internet access.</w:t>
      </w:r>
    </w:p>
    <w:p>
      <w:pPr>
        <w:pStyle w:val="ListBullet"/>
        <w:spacing w:line="276" w:lineRule="auto" w:before="0" w:after="80"/>
        <w:jc w:val="both"/>
      </w:pPr>
      <w:r>
        <w:rPr>
          <w:rFonts w:ascii="Times New Roman" w:hAnsi="Times New Roman"/>
          <w:sz w:val="24"/>
        </w:rPr>
        <w:t>Travel Booking Integration: Partner with flight and hotel reservation APIs to show live pricing options matching country details panels.</w:t>
      </w:r>
    </w:p>
    <w:p>
      <w:r>
        <w:br w:type="page"/>
      </w:r>
    </w:p>
    <w:p/>
    <w:p/>
    <w:p/>
    <w:p/>
    <w:p/>
    <w:p>
      <w:pPr>
        <w:spacing w:line="360" w:lineRule="auto" w:before="0" w:after="120"/>
        <w:jc w:val="center"/>
      </w:pPr>
      <w:r>
        <w:rPr>
          <w:rFonts w:ascii="Times New Roman" w:hAnsi="Times New Roman"/>
          <w:b/>
          <w:sz w:val="56"/>
        </w:rPr>
        <w:t>THANK YOU !</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